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5EE2" w14:textId="77777777" w:rsidR="00D94329" w:rsidRPr="000366A1" w:rsidRDefault="00000000">
      <w:pPr>
        <w:pStyle w:val="Title"/>
        <w:rPr>
          <w:lang w:val="es-MX"/>
        </w:rPr>
      </w:pPr>
      <w:r w:rsidRPr="000366A1">
        <w:rPr>
          <w:lang w:val="es-MX"/>
        </w:rPr>
        <w:t>Trabajo Práctico Integrador de Aprendizaje Automático</w:t>
      </w:r>
    </w:p>
    <w:p w14:paraId="6403C776" w14:textId="6A5ED2CE" w:rsidR="00D94329" w:rsidRPr="000366A1" w:rsidRDefault="00000000">
      <w:pPr>
        <w:pStyle w:val="Subtitle"/>
        <w:rPr>
          <w:lang w:val="es-MX"/>
        </w:rPr>
      </w:pPr>
      <w:r w:rsidRPr="000366A1">
        <w:rPr>
          <w:lang w:val="es-MX"/>
        </w:rPr>
        <w:t>Regresión</w:t>
      </w:r>
      <w:r w:rsidR="000366A1" w:rsidRPr="000366A1">
        <w:rPr>
          <w:lang w:val="es-MX"/>
        </w:rPr>
        <w:t>,</w:t>
      </w:r>
      <w:r w:rsidRPr="000366A1">
        <w:rPr>
          <w:lang w:val="es-MX"/>
        </w:rPr>
        <w:t xml:space="preserve"> clasificación aplicación web y despliegue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94329" w14:paraId="2BD9DC7B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7DF06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Datos del </w:t>
            </w:r>
            <w:proofErr w:type="spellStart"/>
            <w:r>
              <w:rPr>
                <w:b/>
                <w:color w:val="FFFFFF"/>
                <w:sz w:val="19"/>
              </w:rPr>
              <w:t>trabajo</w:t>
            </w:r>
            <w:proofErr w:type="spellEnd"/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3A4E6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Completar</w:t>
            </w:r>
          </w:p>
        </w:tc>
      </w:tr>
      <w:tr w:rsidR="00D94329" w14:paraId="187A9E8C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C226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Integrantes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029A7" w14:textId="77777777" w:rsidR="00D94329" w:rsidRDefault="00D94329">
            <w:pPr>
              <w:spacing w:after="0" w:line="250" w:lineRule="auto"/>
            </w:pPr>
          </w:p>
        </w:tc>
      </w:tr>
      <w:tr w:rsidR="00D94329" w14:paraId="6BBCF9D9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1212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Curso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18E4E" w14:textId="77777777" w:rsidR="00D94329" w:rsidRDefault="00D94329">
            <w:pPr>
              <w:spacing w:after="0" w:line="250" w:lineRule="auto"/>
            </w:pPr>
          </w:p>
        </w:tc>
      </w:tr>
      <w:tr w:rsidR="00D94329" w14:paraId="0CCEF090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8FC07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inicio</w:t>
            </w:r>
            <w:proofErr w:type="spellEnd"/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9466" w14:textId="77777777" w:rsidR="00D94329" w:rsidRDefault="00D94329">
            <w:pPr>
              <w:spacing w:after="0" w:line="250" w:lineRule="auto"/>
            </w:pPr>
          </w:p>
        </w:tc>
      </w:tr>
      <w:tr w:rsidR="00D94329" w14:paraId="6ECE106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802D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Fecha de entrega final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54391" w14:textId="77777777" w:rsidR="00D94329" w:rsidRDefault="00D94329">
            <w:pPr>
              <w:spacing w:after="0" w:line="250" w:lineRule="auto"/>
            </w:pPr>
          </w:p>
        </w:tc>
      </w:tr>
    </w:tbl>
    <w:p w14:paraId="72573912" w14:textId="77777777" w:rsidR="00D94329" w:rsidRDefault="00D94329">
      <w:pPr>
        <w:spacing w:after="0"/>
      </w:pPr>
    </w:p>
    <w:p w14:paraId="17354DAB" w14:textId="77777777" w:rsidR="00D94329" w:rsidRDefault="00000000">
      <w:pPr>
        <w:pStyle w:val="Heading1"/>
      </w:pPr>
      <w:r>
        <w:t>Propósito</w:t>
      </w:r>
    </w:p>
    <w:p w14:paraId="72F162C6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En este trabajo deberán diseñar una solución completa de aprendizaje automático. El proyecto comenzará con la búsqueda de un problema y terminará con una aplicación web publicada que permita realizar predicciones con datos nuevos.</w:t>
      </w:r>
    </w:p>
    <w:p w14:paraId="316734FA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Sobre el mismo conjunto de datos resolverán dos tareas relacionadas: estimar un valor numérico mediante regresión y anticipar si ese valor superará un umbral mediante clasificación.</w:t>
      </w:r>
    </w:p>
    <w:p w14:paraId="5F6815CA" w14:textId="77777777" w:rsidR="00D94329" w:rsidRDefault="00000000">
      <w:pPr>
        <w:pStyle w:val="Heading2"/>
      </w:pPr>
      <w:proofErr w:type="spellStart"/>
      <w:r>
        <w:t>Modalidad</w:t>
      </w:r>
      <w:proofErr w:type="spellEnd"/>
    </w:p>
    <w:p w14:paraId="3718BE59" w14:textId="2D63563F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Trabajo grupal de </w:t>
      </w:r>
      <w:r w:rsidR="00C10FFE">
        <w:rPr>
          <w:lang w:val="es-MX"/>
        </w:rPr>
        <w:t>4</w:t>
      </w:r>
      <w:r w:rsidRPr="000366A1">
        <w:rPr>
          <w:lang w:val="es-MX"/>
        </w:rPr>
        <w:t xml:space="preserve"> integrantes.</w:t>
      </w:r>
    </w:p>
    <w:p w14:paraId="4B4B3F9D" w14:textId="0F0EF086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Duración de cinco clases.</w:t>
      </w:r>
    </w:p>
    <w:p w14:paraId="20D4375D" w14:textId="77777777" w:rsidR="00D94329" w:rsidRDefault="00000000">
      <w:pPr>
        <w:pStyle w:val="ListBullet"/>
      </w:pPr>
      <w:r>
        <w:t xml:space="preserve">Cinco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progresivas</w:t>
      </w:r>
      <w:proofErr w:type="spellEnd"/>
      <w:r>
        <w:t>.</w:t>
      </w:r>
    </w:p>
    <w:p w14:paraId="085CAFA6" w14:textId="77777777" w:rsidR="00D94329" w:rsidRDefault="00000000">
      <w:pPr>
        <w:pStyle w:val="ListBullet"/>
      </w:pPr>
      <w:r>
        <w:t>Repositorio Git por grupo.</w:t>
      </w:r>
    </w:p>
    <w:p w14:paraId="66CB2402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Aplicación final publicada en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.</w:t>
      </w:r>
    </w:p>
    <w:p w14:paraId="1A313D1E" w14:textId="54197E5C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Presentación grupal</w:t>
      </w:r>
      <w:r w:rsidR="00C10FFE">
        <w:rPr>
          <w:lang w:val="es-MX"/>
        </w:rPr>
        <w:t>.</w:t>
      </w:r>
    </w:p>
    <w:p w14:paraId="6E0259F3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br w:type="page"/>
      </w:r>
    </w:p>
    <w:p w14:paraId="6B41A600" w14:textId="77777777" w:rsidR="00D94329" w:rsidRPr="000366A1" w:rsidRDefault="00000000">
      <w:pPr>
        <w:pStyle w:val="Heading1"/>
        <w:rPr>
          <w:lang w:val="es-MX"/>
        </w:rPr>
      </w:pPr>
      <w:r w:rsidRPr="000366A1">
        <w:rPr>
          <w:lang w:val="es-MX"/>
        </w:rPr>
        <w:lastRenderedPageBreak/>
        <w:t>1 Desafío general</w:t>
      </w:r>
    </w:p>
    <w:p w14:paraId="508A4F67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Cada grupo deberá seleccionar un problema que tenga una variable objetivo numérica y construir dos sistemas relacionados.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3024"/>
      </w:tblGrid>
      <w:tr w:rsidR="00D94329" w14:paraId="348ED955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4F091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DD5D2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0CFBF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D94329" w14:paraId="1DE1046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470F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Regresión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E7A76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¿Qué valor se espera obtener?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CECB1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Predicción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numérica</w:t>
            </w:r>
            <w:proofErr w:type="spellEnd"/>
          </w:p>
        </w:tc>
      </w:tr>
      <w:tr w:rsidR="00D94329" w14:paraId="58C4141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22BB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Clasificación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519CD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¿El valor superará un umbral relevante?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9807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Categoría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alerta</w:t>
            </w:r>
            <w:proofErr w:type="spellEnd"/>
          </w:p>
        </w:tc>
      </w:tr>
    </w:tbl>
    <w:p w14:paraId="754498FD" w14:textId="77777777" w:rsidR="00D94329" w:rsidRDefault="00D94329">
      <w:pPr>
        <w:spacing w:after="0"/>
      </w:pPr>
    </w:p>
    <w:p w14:paraId="63AE16CC" w14:textId="77777777" w:rsidR="00D94329" w:rsidRDefault="00000000">
      <w:pPr>
        <w:pStyle w:val="Heading2"/>
      </w:pPr>
      <w:r>
        <w:t>1.1 Ejemplo orientativo</w:t>
      </w:r>
    </w:p>
    <w:p w14:paraId="28AD77BD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Un proyecto sobre eventos podría predecir la cantidad de asistentes y determinar si se espera una concurrencia superior a 500 personas.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D94329" w14:paraId="3278CAA8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74928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Salida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E3F8C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D94329" w14:paraId="3100ED66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35EFA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Regresión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F95C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Asistencia estimada: 627 personas</w:t>
            </w:r>
          </w:p>
        </w:tc>
      </w:tr>
      <w:tr w:rsidR="00D94329" w14:paraId="665F4FCD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0253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Clasificación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F990D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Alta concurrencia: sí</w:t>
            </w:r>
          </w:p>
        </w:tc>
      </w:tr>
    </w:tbl>
    <w:p w14:paraId="718561A2" w14:textId="77777777" w:rsidR="00D94329" w:rsidRDefault="00D94329">
      <w:pPr>
        <w:spacing w:after="0"/>
      </w:pPr>
    </w:p>
    <w:p w14:paraId="24FF6EDA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El ejemplo solamente muestra la relación entre las dos tareas. Cada grupo deberá investigar y proponer su propio proyecto.</w:t>
      </w:r>
    </w:p>
    <w:p w14:paraId="764C635B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1.2 Comparación obligatoria</w:t>
      </w:r>
    </w:p>
    <w:p w14:paraId="6B8C82CE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La alerta deberá generarse de dos maneras: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D94329" w14:paraId="65EB3B18" w14:textId="77777777">
        <w:trPr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16A5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86A85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Procedimiento</w:t>
            </w:r>
          </w:p>
        </w:tc>
      </w:tr>
      <w:tr w:rsidR="00D94329" w:rsidRPr="000366A1" w14:paraId="0DC1F5A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6EC3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Clasificador directo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02A42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Predice directamente la clase 0 o 1</w:t>
            </w:r>
          </w:p>
        </w:tc>
      </w:tr>
      <w:tr w:rsidR="00D94329" w:rsidRPr="000366A1" w14:paraId="0F8AE71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8D82F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Regresión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más</w:t>
            </w:r>
            <w:proofErr w:type="spellEnd"/>
            <w:r>
              <w:rPr>
                <w:sz w:val="18"/>
              </w:rPr>
              <w:t xml:space="preserve"> umbral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73D8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Predice el valor y luego aplica el umbral</w:t>
            </w:r>
          </w:p>
        </w:tc>
      </w:tr>
    </w:tbl>
    <w:p w14:paraId="5ED0D524" w14:textId="77777777" w:rsidR="00D94329" w:rsidRPr="000366A1" w:rsidRDefault="00D94329">
      <w:pPr>
        <w:spacing w:after="0"/>
        <w:rPr>
          <w:lang w:val="es-MX"/>
        </w:rPr>
      </w:pPr>
    </w:p>
    <w:p w14:paraId="2B1EF358" w14:textId="63514364" w:rsidR="00DC221F" w:rsidRDefault="00000000">
      <w:pPr>
        <w:rPr>
          <w:lang w:val="es-MX"/>
        </w:rPr>
      </w:pPr>
      <w:r w:rsidRPr="000366A1">
        <w:rPr>
          <w:lang w:val="es-MX"/>
        </w:rPr>
        <w:t>Deberán comparar ambos resultados y explicar cuál conviene utilizar. Un modelo puede cometer un error numérico pequeño y, aun así, producir una alerta incorrecta cuando el caso está cerca del umbral.</w:t>
      </w:r>
    </w:p>
    <w:p w14:paraId="502423F8" w14:textId="0B7AABC3" w:rsidR="00DC221F" w:rsidRDefault="00DC221F" w:rsidP="00DC221F">
      <w:pPr>
        <w:pStyle w:val="Heading2"/>
        <w:rPr>
          <w:lang w:val="es-MX"/>
        </w:rPr>
      </w:pPr>
      <w:r>
        <w:rPr>
          <w:lang w:val="es-MX"/>
        </w:rPr>
        <w:t>1.2.3 Costos</w:t>
      </w:r>
    </w:p>
    <w:p w14:paraId="5D0FFB65" w14:textId="253C6766" w:rsidR="00DC221F" w:rsidRPr="00DC221F" w:rsidRDefault="000547CE" w:rsidP="00DC221F">
      <w:pPr>
        <w:rPr>
          <w:lang w:val="es-MX"/>
        </w:rPr>
      </w:pPr>
      <w:r>
        <w:rPr>
          <w:lang w:val="es-MX"/>
        </w:rPr>
        <w:t>Deberán</w:t>
      </w:r>
      <w:r w:rsidR="00DC221F">
        <w:rPr>
          <w:lang w:val="es-MX"/>
        </w:rPr>
        <w:t xml:space="preserve"> definir según algún criterio explicado, un esquema de costos para la toma de decisiones. </w:t>
      </w:r>
    </w:p>
    <w:p w14:paraId="342DBEA7" w14:textId="77777777" w:rsidR="00D94329" w:rsidRPr="00DC221F" w:rsidRDefault="00000000">
      <w:pPr>
        <w:pStyle w:val="Heading2"/>
        <w:rPr>
          <w:lang w:val="es-MX"/>
        </w:rPr>
      </w:pPr>
      <w:r w:rsidRPr="00DC221F">
        <w:rPr>
          <w:lang w:val="es-MX"/>
        </w:rPr>
        <w:t>1.3 Áreas posibles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816"/>
      </w:tblGrid>
      <w:tr w:rsidR="00D94329" w14:paraId="1ED951BA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7CB02" w14:textId="77777777" w:rsidR="00D9432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Área</w:t>
            </w:r>
            <w:proofErr w:type="spellEnd"/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3EA5D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Valor numérico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2B512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Alerta posible</w:t>
            </w:r>
          </w:p>
        </w:tc>
      </w:tr>
      <w:tr w:rsidR="00D94329" w14:paraId="363B9D7F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10C7D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Eventos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8C89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Cantidad de asistentes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31C2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Alta concurrencia</w:t>
            </w:r>
          </w:p>
        </w:tc>
      </w:tr>
      <w:tr w:rsidR="00D94329" w14:paraId="23D303A1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5D3C0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Turismo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329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Porcentaje de ocupación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6630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Ocupación crítica</w:t>
            </w:r>
          </w:p>
        </w:tc>
      </w:tr>
      <w:tr w:rsidR="00D94329" w14:paraId="094433C1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EEE6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Energía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D117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Consumo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36AC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Consumo pico</w:t>
            </w:r>
          </w:p>
        </w:tc>
      </w:tr>
      <w:tr w:rsidR="00D94329" w14:paraId="15ECBF22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23654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lastRenderedPageBreak/>
              <w:t>Comercio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AE55E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Monto de ventas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E317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Cumplimiento del objetivo</w:t>
            </w:r>
          </w:p>
        </w:tc>
      </w:tr>
      <w:tr w:rsidR="00D94329" w14:paraId="13E1CAA6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D3C77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Transporte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57527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Cantidad de pasajeros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C1D6E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Alta demanda</w:t>
            </w:r>
          </w:p>
        </w:tc>
      </w:tr>
      <w:tr w:rsidR="00D94329" w14:paraId="3D7D60CD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7F2E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Ambiente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F903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Índice ambiental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770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Nivel de alerta</w:t>
            </w:r>
          </w:p>
        </w:tc>
      </w:tr>
      <w:tr w:rsidR="00D94329" w14:paraId="38550424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771C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Agricultura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1307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Rendimiento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CD6B0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Rendimiento insuficiente</w:t>
            </w:r>
          </w:p>
        </w:tc>
      </w:tr>
      <w:tr w:rsidR="00D94329" w14:paraId="176E790D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CA9A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4431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Precio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E3BF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Precio superior al límite</w:t>
            </w:r>
          </w:p>
        </w:tc>
      </w:tr>
    </w:tbl>
    <w:p w14:paraId="04269BCD" w14:textId="77777777" w:rsidR="00D94329" w:rsidRDefault="00D94329">
      <w:pPr>
        <w:spacing w:after="0"/>
      </w:pPr>
    </w:p>
    <w:p w14:paraId="5833C42A" w14:textId="77777777" w:rsidR="00D94329" w:rsidRDefault="00000000">
      <w:pPr>
        <w:pStyle w:val="Heading1"/>
      </w:pPr>
      <w:r>
        <w:t>2 Condiciones para aprobar el proyecto</w:t>
      </w:r>
    </w:p>
    <w:p w14:paraId="54F95E0B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El proyecto deberá cumplir todas las condiciones siguientes: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D94329" w14:paraId="41EF2E8C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99D37" w14:textId="77777777" w:rsidR="00D9432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1434A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 w:rsidR="00D94329" w:rsidRPr="000366A1" w14:paraId="0533E616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815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Problema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376DE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Debe existir una necesidad y una decisión concreta</w:t>
            </w:r>
          </w:p>
        </w:tc>
      </w:tr>
      <w:tr w:rsidR="00D94329" w:rsidRPr="000366A1" w14:paraId="2A58256B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E9FC0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Objetivo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366B6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Debe existir una variable numérica y una clase derivada</w:t>
            </w:r>
          </w:p>
        </w:tc>
      </w:tr>
      <w:tr w:rsidR="00D94329" w:rsidRPr="000366A1" w14:paraId="72C0D244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0306C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Tamaño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E5BB4" w14:textId="5B767AC3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 xml:space="preserve">Al menos </w:t>
            </w:r>
            <w:r w:rsidR="00F10D38">
              <w:rPr>
                <w:sz w:val="18"/>
                <w:lang w:val="es-MX"/>
              </w:rPr>
              <w:t>2000 registros.</w:t>
            </w:r>
            <w:r w:rsidR="00F07A98">
              <w:rPr>
                <w:sz w:val="18"/>
                <w:lang w:val="es-MX"/>
              </w:rPr>
              <w:t xml:space="preserve"> </w:t>
            </w:r>
          </w:p>
        </w:tc>
      </w:tr>
      <w:tr w:rsidR="00D94329" w:rsidRPr="000366A1" w14:paraId="40D4E36F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F7EA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Variables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A191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Al menos cinco predictores disponibles al momento de predecir</w:t>
            </w:r>
          </w:p>
        </w:tc>
      </w:tr>
      <w:tr w:rsidR="00D94329" w:rsidRPr="000366A1" w14:paraId="437D067A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5F629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Umbral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15EC2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Debe representar un límite, objetivo o criterio justificable</w:t>
            </w:r>
          </w:p>
        </w:tc>
      </w:tr>
      <w:tr w:rsidR="00D94329" w:rsidRPr="000366A1" w14:paraId="39975F25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E538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Fuente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760BF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El origen de los datos debe estar documentado</w:t>
            </w:r>
          </w:p>
        </w:tc>
      </w:tr>
      <w:tr w:rsidR="00D94329" w:rsidRPr="000366A1" w14:paraId="7B3209C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9ED86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Preparación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A1AC7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Los datos deben requerir comprensión, limpieza o transformación</w:t>
            </w:r>
          </w:p>
        </w:tc>
      </w:tr>
      <w:tr w:rsidR="00D94329" w:rsidRPr="000366A1" w14:paraId="52A8EADA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CF333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Errores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CD76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Falsos positivos y falsos negativos deben tener significado</w:t>
            </w:r>
          </w:p>
        </w:tc>
      </w:tr>
      <w:tr w:rsidR="00D94329" w:rsidRPr="000366A1" w14:paraId="73131E4A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695DF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Privacidad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05C55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No se admiten datos personales identificables</w:t>
            </w:r>
          </w:p>
        </w:tc>
      </w:tr>
      <w:tr w:rsidR="00D94329" w:rsidRPr="000366A1" w14:paraId="79509D92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DEF00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Originalidad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69F0D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No se admite copiar completamente un tutorial resuelto</w:t>
            </w:r>
          </w:p>
        </w:tc>
      </w:tr>
    </w:tbl>
    <w:p w14:paraId="24B9E0CD" w14:textId="77777777" w:rsidR="00D94329" w:rsidRPr="000366A1" w:rsidRDefault="00D94329">
      <w:pPr>
        <w:spacing w:after="0"/>
        <w:rPr>
          <w:lang w:val="es-MX"/>
        </w:rPr>
      </w:pPr>
    </w:p>
    <w:p w14:paraId="09F1EE92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2.1 Proyectos no permitidos</w:t>
      </w:r>
    </w:p>
    <w:p w14:paraId="2159FF34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No podrán utilizar Iris, </w:t>
      </w:r>
      <w:proofErr w:type="spellStart"/>
      <w:r w:rsidRPr="000366A1">
        <w:rPr>
          <w:lang w:val="es-MX"/>
        </w:rPr>
        <w:t>Titanic</w:t>
      </w:r>
      <w:proofErr w:type="spellEnd"/>
      <w:r w:rsidRPr="000366A1">
        <w:rPr>
          <w:lang w:val="es-MX"/>
        </w:rPr>
        <w:t xml:space="preserve"> ni repetir los casos ya trabajados sobre spam, fugas, entregas, máquinas o clasificación de residuos. Tampoco se aprobarán </w:t>
      </w:r>
      <w:proofErr w:type="spellStart"/>
      <w:r w:rsidRPr="000366A1">
        <w:rPr>
          <w:lang w:val="es-MX"/>
        </w:rPr>
        <w:t>datasets</w:t>
      </w:r>
      <w:proofErr w:type="spellEnd"/>
      <w:r w:rsidRPr="000366A1">
        <w:rPr>
          <w:lang w:val="es-MX"/>
        </w:rPr>
        <w:t xml:space="preserve"> demasiado pequeños, objetivos ambiguos o proyectos donde la respuesta aparezca directa o indirectamente entre las entradas.</w:t>
      </w:r>
    </w:p>
    <w:p w14:paraId="14A02F28" w14:textId="77777777" w:rsidR="00D94329" w:rsidRDefault="00000000">
      <w:pPr>
        <w:pStyle w:val="Heading1"/>
      </w:pPr>
      <w:r>
        <w:t>3 Organización de las cinco clases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608"/>
        <w:gridCol w:w="3816"/>
      </w:tblGrid>
      <w:tr w:rsidR="00D94329" w14:paraId="52D72A56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CD06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4190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Trabajo principal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2F7BF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Entrega</w:t>
            </w:r>
          </w:p>
        </w:tc>
      </w:tr>
      <w:tr w:rsidR="00D94329" w14:paraId="015A3B5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FF7D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2C6D8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Investigar y formular el proyecto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335F8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Propuesta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tres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alternativas</w:t>
            </w:r>
            <w:proofErr w:type="spellEnd"/>
          </w:p>
        </w:tc>
      </w:tr>
      <w:tr w:rsidR="00D94329" w14:paraId="3B749B8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3670C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2D87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 xml:space="preserve">Preparar datos y construir </w:t>
            </w:r>
            <w:proofErr w:type="spellStart"/>
            <w:r w:rsidRPr="000366A1">
              <w:rPr>
                <w:sz w:val="18"/>
                <w:lang w:val="es-MX"/>
              </w:rPr>
              <w:t>baselines</w:t>
            </w:r>
            <w:proofErr w:type="spellEnd"/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03DEE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 xml:space="preserve">Dataset, </w:t>
            </w:r>
            <w:proofErr w:type="spellStart"/>
            <w:r>
              <w:rPr>
                <w:sz w:val="18"/>
              </w:rPr>
              <w:t>diccionario</w:t>
            </w:r>
            <w:proofErr w:type="spellEnd"/>
            <w:r>
              <w:rPr>
                <w:sz w:val="18"/>
              </w:rPr>
              <w:t xml:space="preserve"> y baselines</w:t>
            </w:r>
          </w:p>
        </w:tc>
      </w:tr>
      <w:tr w:rsidR="00D94329" w14:paraId="7A24522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FFEC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D3B7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Entrenar y evaluar regresores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ECF5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Informe parcial de regresión</w:t>
            </w:r>
          </w:p>
        </w:tc>
      </w:tr>
      <w:tr w:rsidR="00D94329" w14:paraId="175A0F3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B7FE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27CC9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Entrenar clasificadores e integrar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A3257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Comparación y aplicación local</w:t>
            </w:r>
          </w:p>
        </w:tc>
      </w:tr>
      <w:tr w:rsidR="00D94329" w:rsidRPr="000366A1" w14:paraId="2299377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79CFB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E32C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Publicar, presentar y defender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E13C4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Entrega completa y URL pública</w:t>
            </w:r>
          </w:p>
        </w:tc>
      </w:tr>
    </w:tbl>
    <w:p w14:paraId="6AF2CF30" w14:textId="77777777" w:rsidR="00D94329" w:rsidRPr="000366A1" w:rsidRDefault="00D94329">
      <w:pPr>
        <w:spacing w:after="0"/>
        <w:rPr>
          <w:lang w:val="es-MX"/>
        </w:rPr>
      </w:pPr>
    </w:p>
    <w:p w14:paraId="00034C4B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3.1 Clase 1 Investigación y propuesta</w:t>
      </w:r>
    </w:p>
    <w:p w14:paraId="1992836F" w14:textId="77777777" w:rsidR="00D94329" w:rsidRDefault="00000000">
      <w:r w:rsidRPr="000366A1">
        <w:rPr>
          <w:lang w:val="es-MX"/>
        </w:rPr>
        <w:t xml:space="preserve">Deberán investigar tres proyectos posibles.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indicarán</w:t>
      </w:r>
      <w:proofErr w:type="spellEnd"/>
      <w:r>
        <w:t>:</w:t>
      </w:r>
    </w:p>
    <w:p w14:paraId="24C8F6E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problema que se intenta resolver;</w:t>
      </w:r>
    </w:p>
    <w:p w14:paraId="4CB56282" w14:textId="77777777" w:rsidR="00D94329" w:rsidRDefault="00000000">
      <w:pPr>
        <w:pStyle w:val="ListBullet"/>
      </w:pPr>
      <w:proofErr w:type="spellStart"/>
      <w:r>
        <w:t>usuario</w:t>
      </w:r>
      <w:proofErr w:type="spellEnd"/>
      <w:r>
        <w:t xml:space="preserve"> de la </w:t>
      </w:r>
      <w:proofErr w:type="spellStart"/>
      <w:r>
        <w:t>predicción</w:t>
      </w:r>
      <w:proofErr w:type="spellEnd"/>
      <w:r>
        <w:t>;</w:t>
      </w:r>
    </w:p>
    <w:p w14:paraId="65910235" w14:textId="77777777" w:rsidR="00D94329" w:rsidRDefault="00000000">
      <w:pPr>
        <w:pStyle w:val="ListBullet"/>
      </w:pPr>
      <w:r>
        <w:t>decisión que se tomaría;</w:t>
      </w:r>
    </w:p>
    <w:p w14:paraId="070E9FD9" w14:textId="77777777" w:rsidR="00D94329" w:rsidRDefault="00000000">
      <w:pPr>
        <w:pStyle w:val="ListBullet"/>
      </w:pPr>
      <w:r>
        <w:t>variable numérica;</w:t>
      </w:r>
    </w:p>
    <w:p w14:paraId="5716ED38" w14:textId="77777777" w:rsidR="00D94329" w:rsidRDefault="00000000">
      <w:pPr>
        <w:pStyle w:val="ListBullet"/>
      </w:pPr>
      <w:r>
        <w:t>umbral posible;</w:t>
      </w:r>
    </w:p>
    <w:p w14:paraId="25976FB0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fuente y tamaño del </w:t>
      </w:r>
      <w:proofErr w:type="spellStart"/>
      <w:r w:rsidRPr="000366A1">
        <w:rPr>
          <w:lang w:val="es-MX"/>
        </w:rPr>
        <w:t>dataset</w:t>
      </w:r>
      <w:proofErr w:type="spellEnd"/>
      <w:r w:rsidRPr="000366A1">
        <w:rPr>
          <w:lang w:val="es-MX"/>
        </w:rPr>
        <w:t>;</w:t>
      </w:r>
    </w:p>
    <w:p w14:paraId="3DA46D75" w14:textId="77777777" w:rsidR="00D94329" w:rsidRDefault="00000000">
      <w:pPr>
        <w:pStyle w:val="ListBullet"/>
      </w:pPr>
      <w:r>
        <w:t xml:space="preserve">variables </w:t>
      </w:r>
      <w:proofErr w:type="spellStart"/>
      <w:r>
        <w:t>disponibles</w:t>
      </w:r>
      <w:proofErr w:type="spellEnd"/>
      <w:r>
        <w:t>;</w:t>
      </w:r>
    </w:p>
    <w:p w14:paraId="6807F605" w14:textId="77777777" w:rsidR="00D94329" w:rsidRDefault="00000000">
      <w:pPr>
        <w:pStyle w:val="ListBullet"/>
      </w:pPr>
      <w:r>
        <w:t>riesgos y limitaciones.</w:t>
      </w:r>
    </w:p>
    <w:p w14:paraId="147619D3" w14:textId="77777777" w:rsidR="00D94329" w:rsidRPr="000366A1" w:rsidRDefault="00000000">
      <w:pPr>
        <w:rPr>
          <w:lang w:val="es-MX"/>
        </w:rPr>
      </w:pPr>
      <w:r w:rsidRPr="000366A1">
        <w:rPr>
          <w:b/>
          <w:lang w:val="es-MX"/>
        </w:rPr>
        <w:t xml:space="preserve">Entrega 1. </w:t>
      </w:r>
      <w:r w:rsidRPr="000366A1">
        <w:rPr>
          <w:lang w:val="es-MX"/>
        </w:rPr>
        <w:t>Documento de propuesta con las tres alternativas. El trabajo continuará solamente con el proyecto aprobado.</w:t>
      </w:r>
    </w:p>
    <w:p w14:paraId="11C97EBC" w14:textId="77777777" w:rsidR="00D94329" w:rsidRDefault="00000000">
      <w:pPr>
        <w:pStyle w:val="Heading2"/>
      </w:pPr>
      <w:r>
        <w:t xml:space="preserve">3.2 Clase 2 </w:t>
      </w:r>
      <w:proofErr w:type="spellStart"/>
      <w:r>
        <w:t>Preparación</w:t>
      </w:r>
      <w:proofErr w:type="spellEnd"/>
      <w:r>
        <w:t xml:space="preserve"> y baselines</w:t>
      </w:r>
    </w:p>
    <w:p w14:paraId="7A0FA5E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identificar qué representa cada fila;</w:t>
      </w:r>
    </w:p>
    <w:p w14:paraId="455D2E58" w14:textId="77777777" w:rsidR="00D94329" w:rsidRDefault="00000000">
      <w:pPr>
        <w:pStyle w:val="ListBullet"/>
      </w:pPr>
      <w:proofErr w:type="spellStart"/>
      <w:r>
        <w:t>definir</w:t>
      </w:r>
      <w:proofErr w:type="spellEnd"/>
      <w:r>
        <w:t xml:space="preserve"> las variables </w:t>
      </w:r>
      <w:proofErr w:type="spellStart"/>
      <w:r>
        <w:t>predictoras</w:t>
      </w:r>
      <w:proofErr w:type="spellEnd"/>
      <w:r>
        <w:t>;</w:t>
      </w:r>
    </w:p>
    <w:p w14:paraId="22C7B71E" w14:textId="77777777" w:rsidR="00D94329" w:rsidRDefault="00000000">
      <w:pPr>
        <w:pStyle w:val="ListBullet"/>
      </w:pPr>
      <w:r>
        <w:t>definir la variable numérica;</w:t>
      </w:r>
    </w:p>
    <w:p w14:paraId="62C8C8DF" w14:textId="77777777" w:rsidR="00D94329" w:rsidRDefault="00000000">
      <w:pPr>
        <w:pStyle w:val="ListBullet"/>
      </w:pPr>
      <w:r>
        <w:t>construir la variable binaria;</w:t>
      </w:r>
    </w:p>
    <w:p w14:paraId="4BCEFE15" w14:textId="77777777" w:rsidR="00D94329" w:rsidRDefault="00000000">
      <w:pPr>
        <w:pStyle w:val="ListBullet"/>
      </w:pPr>
      <w:r>
        <w:t>justificar el umbral;</w:t>
      </w:r>
    </w:p>
    <w:p w14:paraId="5EF65B1F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revisar tipos, faltantes, duplicados y valores imposibles;</w:t>
      </w:r>
    </w:p>
    <w:p w14:paraId="2C1298E4" w14:textId="77777777" w:rsidR="00D94329" w:rsidRDefault="00000000">
      <w:pPr>
        <w:pStyle w:val="ListBullet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;</w:t>
      </w:r>
    </w:p>
    <w:p w14:paraId="60803A7E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analizar distribuciones y balance de clases;</w:t>
      </w:r>
    </w:p>
    <w:p w14:paraId="3250E18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separar entrenamiento, validación y prueba;</w:t>
      </w:r>
    </w:p>
    <w:p w14:paraId="63E96F4E" w14:textId="77777777" w:rsidR="00D94329" w:rsidRDefault="00000000">
      <w:pPr>
        <w:pStyle w:val="ListBullet"/>
      </w:pPr>
      <w:proofErr w:type="spellStart"/>
      <w:r>
        <w:t>construir</w:t>
      </w:r>
      <w:proofErr w:type="spellEnd"/>
      <w:r>
        <w:t xml:space="preserve"> DummyRegressor y </w:t>
      </w:r>
      <w:proofErr w:type="spellStart"/>
      <w:r>
        <w:t>DummyClassifier</w:t>
      </w:r>
      <w:proofErr w:type="spellEnd"/>
      <w:r>
        <w:t>.</w:t>
      </w:r>
    </w:p>
    <w:p w14:paraId="0D5FED10" w14:textId="77777777" w:rsidR="00D94329" w:rsidRPr="000366A1" w:rsidRDefault="00000000">
      <w:pPr>
        <w:rPr>
          <w:lang w:val="es-MX"/>
        </w:rPr>
      </w:pPr>
      <w:r w:rsidRPr="000366A1">
        <w:rPr>
          <w:b/>
          <w:lang w:val="es-MX"/>
        </w:rPr>
        <w:t xml:space="preserve">Entrega 2. </w:t>
      </w:r>
      <w:proofErr w:type="spellStart"/>
      <w:r w:rsidRPr="000366A1">
        <w:rPr>
          <w:lang w:val="es-MX"/>
        </w:rPr>
        <w:t>Dataset</w:t>
      </w:r>
      <w:proofErr w:type="spellEnd"/>
      <w:r w:rsidRPr="000366A1">
        <w:rPr>
          <w:lang w:val="es-MX"/>
        </w:rPr>
        <w:t xml:space="preserve"> preparado, diccionario de variables, definición de los objetivos, protocolo de evaluación y resultados de los dos </w:t>
      </w:r>
      <w:proofErr w:type="spellStart"/>
      <w:r w:rsidRPr="000366A1">
        <w:rPr>
          <w:lang w:val="es-MX"/>
        </w:rPr>
        <w:t>baselines</w:t>
      </w:r>
      <w:proofErr w:type="spellEnd"/>
      <w:r w:rsidRPr="000366A1">
        <w:rPr>
          <w:lang w:val="es-MX"/>
        </w:rPr>
        <w:t>.</w:t>
      </w:r>
    </w:p>
    <w:p w14:paraId="34163D9A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3.3 Clase 3 Regresión</w:t>
      </w:r>
    </w:p>
    <w:p w14:paraId="54461F07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Deberán comparar como mínimo:</w:t>
      </w:r>
    </w:p>
    <w:p w14:paraId="21212078" w14:textId="77777777" w:rsidR="00D94329" w:rsidRDefault="00000000">
      <w:pPr>
        <w:pStyle w:val="ListBullet"/>
      </w:pPr>
      <w:r>
        <w:t>DummyRegressor;</w:t>
      </w:r>
    </w:p>
    <w:p w14:paraId="0EE755AB" w14:textId="77777777" w:rsidR="00D94329" w:rsidRDefault="00000000">
      <w:pPr>
        <w:pStyle w:val="ListBullet"/>
      </w:pPr>
      <w:r>
        <w:t>DecisionTreeRegressor;</w:t>
      </w:r>
    </w:p>
    <w:p w14:paraId="5BCE2BD4" w14:textId="77777777" w:rsidR="00D94329" w:rsidRDefault="00000000">
      <w:pPr>
        <w:pStyle w:val="ListBullet"/>
      </w:pPr>
      <w:r>
        <w:t>KNeighborsRegressor con StandardScaler dentro de un Pipeline.</w:t>
      </w:r>
    </w:p>
    <w:p w14:paraId="0F745263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Evaluarán los modelos con MAE, RMSE y R². Deberán comparar profundidades, valores de k, resultados de validación y test, además de analizar residuos y errores importantes.</w:t>
      </w:r>
    </w:p>
    <w:p w14:paraId="7C8968CB" w14:textId="77777777" w:rsidR="00D94329" w:rsidRPr="000366A1" w:rsidRDefault="00000000">
      <w:pPr>
        <w:rPr>
          <w:lang w:val="es-MX"/>
        </w:rPr>
      </w:pPr>
      <w:r w:rsidRPr="000366A1">
        <w:rPr>
          <w:b/>
          <w:lang w:val="es-MX"/>
        </w:rPr>
        <w:lastRenderedPageBreak/>
        <w:t xml:space="preserve">Entrega 3. </w:t>
      </w:r>
      <w:r w:rsidRPr="000366A1">
        <w:rPr>
          <w:lang w:val="es-MX"/>
        </w:rPr>
        <w:t>Informe parcial de regresión, tabla comparativa, gráficos, análisis de errores y regresor seleccionado.</w:t>
      </w:r>
    </w:p>
    <w:p w14:paraId="3E8622DD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3.4 Clase 4 Clasificación e integración</w:t>
      </w:r>
    </w:p>
    <w:p w14:paraId="3AF46083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Deberán comparar como mínimo:</w:t>
      </w:r>
    </w:p>
    <w:p w14:paraId="4C274E77" w14:textId="77777777" w:rsidR="00D94329" w:rsidRDefault="00000000">
      <w:pPr>
        <w:pStyle w:val="ListBullet"/>
      </w:pPr>
      <w:proofErr w:type="spellStart"/>
      <w:r>
        <w:t>DummyClassifier</w:t>
      </w:r>
      <w:proofErr w:type="spellEnd"/>
      <w:r>
        <w:t>;</w:t>
      </w:r>
    </w:p>
    <w:p w14:paraId="1AFA1302" w14:textId="77777777" w:rsidR="00D94329" w:rsidRDefault="00000000">
      <w:pPr>
        <w:pStyle w:val="ListBullet"/>
      </w:pPr>
      <w:r>
        <w:t>DecisionTreeClassifier;</w:t>
      </w:r>
    </w:p>
    <w:p w14:paraId="06B7FD29" w14:textId="77777777" w:rsidR="00D94329" w:rsidRDefault="00000000">
      <w:pPr>
        <w:pStyle w:val="ListBullet"/>
      </w:pPr>
      <w:r>
        <w:t>KNeighborsClassifier con StandardScaler dentro de un Pipeline;</w:t>
      </w:r>
    </w:p>
    <w:p w14:paraId="5B77C1AB" w14:textId="77777777" w:rsidR="00D94329" w:rsidRDefault="00000000">
      <w:pPr>
        <w:pStyle w:val="ListBullet"/>
      </w:pPr>
      <w:r>
        <w:t>GaussianNB.</w:t>
      </w:r>
    </w:p>
    <w:p w14:paraId="1C4DAAAB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Evaluarán </w:t>
      </w:r>
      <w:proofErr w:type="spellStart"/>
      <w:r w:rsidRPr="000366A1">
        <w:rPr>
          <w:lang w:val="es-MX"/>
        </w:rPr>
        <w:t>accuracy</w:t>
      </w:r>
      <w:proofErr w:type="spellEnd"/>
      <w:r w:rsidRPr="000366A1">
        <w:rPr>
          <w:lang w:val="es-MX"/>
        </w:rPr>
        <w:t xml:space="preserve">, </w:t>
      </w:r>
      <w:proofErr w:type="spellStart"/>
      <w:r w:rsidRPr="000366A1">
        <w:rPr>
          <w:lang w:val="es-MX"/>
        </w:rPr>
        <w:t>precision</w:t>
      </w:r>
      <w:proofErr w:type="spellEnd"/>
      <w:r w:rsidRPr="000366A1">
        <w:rPr>
          <w:lang w:val="es-MX"/>
        </w:rPr>
        <w:t xml:space="preserve">, </w:t>
      </w:r>
      <w:proofErr w:type="spellStart"/>
      <w:r w:rsidRPr="000366A1">
        <w:rPr>
          <w:lang w:val="es-MX"/>
        </w:rPr>
        <w:t>recall</w:t>
      </w:r>
      <w:proofErr w:type="spellEnd"/>
      <w:r w:rsidRPr="000366A1">
        <w:rPr>
          <w:lang w:val="es-MX"/>
        </w:rPr>
        <w:t>, F1 y matriz de confusión. Luego compararán el clasificador directo con la alerta obtenida al aplicar el umbral sobre la regresión.</w:t>
      </w:r>
    </w:p>
    <w:p w14:paraId="6A992B06" w14:textId="77777777" w:rsidR="00D94329" w:rsidRPr="000366A1" w:rsidRDefault="00000000">
      <w:pPr>
        <w:rPr>
          <w:lang w:val="es-MX"/>
        </w:rPr>
      </w:pPr>
      <w:r w:rsidRPr="000366A1">
        <w:rPr>
          <w:b/>
          <w:lang w:val="es-MX"/>
        </w:rPr>
        <w:t xml:space="preserve">Entrega 4. </w:t>
      </w:r>
      <w:r w:rsidRPr="000366A1">
        <w:rPr>
          <w:lang w:val="es-MX"/>
        </w:rPr>
        <w:t>Tabla comparativa de los dos sistemas, análisis de falsos positivos y falsos negativos, modelos guardados y primera aplicación Flask funcionando localmente.</w:t>
      </w:r>
    </w:p>
    <w:p w14:paraId="11147B45" w14:textId="77777777" w:rsidR="00D94329" w:rsidRDefault="00000000">
      <w:pPr>
        <w:pStyle w:val="Heading2"/>
      </w:pPr>
      <w:r>
        <w:t xml:space="preserve">3.5 Clase 5 </w:t>
      </w:r>
      <w:proofErr w:type="spellStart"/>
      <w:r>
        <w:t>Despliegue</w:t>
      </w:r>
      <w:proofErr w:type="spellEnd"/>
      <w:r>
        <w:t xml:space="preserve"> y defensa</w:t>
      </w:r>
    </w:p>
    <w:p w14:paraId="59C9C3B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completar y probar la aplicación;</w:t>
      </w:r>
    </w:p>
    <w:p w14:paraId="2C66C995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subir el proyecto al repositorio;</w:t>
      </w:r>
    </w:p>
    <w:p w14:paraId="7E501B23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conectar el repositorio con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;</w:t>
      </w:r>
    </w:p>
    <w:p w14:paraId="622E0EE4" w14:textId="77777777" w:rsidR="00D94329" w:rsidRDefault="00000000">
      <w:pPr>
        <w:pStyle w:val="ListBullet"/>
      </w:pP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URL </w:t>
      </w:r>
      <w:proofErr w:type="spellStart"/>
      <w:r>
        <w:t>pública</w:t>
      </w:r>
      <w:proofErr w:type="spellEnd"/>
      <w:r>
        <w:t>;</w:t>
      </w:r>
    </w:p>
    <w:p w14:paraId="1BFE205D" w14:textId="77777777" w:rsidR="00D94329" w:rsidRDefault="00000000">
      <w:pPr>
        <w:pStyle w:val="ListBullet"/>
      </w:pPr>
      <w:r>
        <w:t>probar desde otro dispositivo;</w:t>
      </w:r>
    </w:p>
    <w:p w14:paraId="7F2C59F6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presentar y defender el trabajo.</w:t>
      </w:r>
    </w:p>
    <w:p w14:paraId="63842BD3" w14:textId="77777777" w:rsidR="00D94329" w:rsidRPr="000366A1" w:rsidRDefault="00000000">
      <w:pPr>
        <w:rPr>
          <w:lang w:val="es-MX"/>
        </w:rPr>
      </w:pPr>
      <w:r w:rsidRPr="000366A1">
        <w:rPr>
          <w:b/>
          <w:lang w:val="es-MX"/>
        </w:rPr>
        <w:t xml:space="preserve">Entrega 5. </w:t>
      </w:r>
      <w:r w:rsidRPr="000366A1">
        <w:rPr>
          <w:lang w:val="es-MX"/>
        </w:rPr>
        <w:t>Repositorio final, notebook, modelos, aplicación publicada, informe, presentación, bitácora y distribución de tareas.</w:t>
      </w:r>
    </w:p>
    <w:p w14:paraId="6092286C" w14:textId="77777777" w:rsidR="00D94329" w:rsidRPr="000366A1" w:rsidRDefault="00000000">
      <w:pPr>
        <w:pStyle w:val="Heading1"/>
        <w:rPr>
          <w:lang w:val="es-MX"/>
        </w:rPr>
      </w:pPr>
      <w:r w:rsidRPr="000366A1">
        <w:rPr>
          <w:lang w:val="es-MX"/>
        </w:rPr>
        <w:t>4 Reglas metodológicas</w:t>
      </w:r>
    </w:p>
    <w:p w14:paraId="6225B137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1. </w:t>
      </w:r>
      <w:r w:rsidRPr="000366A1">
        <w:rPr>
          <w:lang w:val="es-MX"/>
        </w:rPr>
        <w:t>Definir el momento exacto en que se realiza la predicción.</w:t>
      </w:r>
    </w:p>
    <w:p w14:paraId="5B0C8018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2. </w:t>
      </w:r>
      <w:r w:rsidRPr="000366A1">
        <w:rPr>
          <w:lang w:val="es-MX"/>
        </w:rPr>
        <w:t>Utilizar solamente variables disponibles en ese momento.</w:t>
      </w:r>
    </w:p>
    <w:p w14:paraId="099AEEE4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3. </w:t>
      </w:r>
      <w:r w:rsidRPr="000366A1">
        <w:rPr>
          <w:lang w:val="es-MX"/>
        </w:rPr>
        <w:t xml:space="preserve">Separar el test antes de seleccionar modelos o </w:t>
      </w:r>
      <w:proofErr w:type="spellStart"/>
      <w:r w:rsidRPr="000366A1">
        <w:rPr>
          <w:lang w:val="es-MX"/>
        </w:rPr>
        <w:t>hiperparámetros</w:t>
      </w:r>
      <w:proofErr w:type="spellEnd"/>
      <w:r w:rsidRPr="000366A1">
        <w:rPr>
          <w:lang w:val="es-MX"/>
        </w:rPr>
        <w:t>.</w:t>
      </w:r>
    </w:p>
    <w:p w14:paraId="17CB4FF6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4. </w:t>
      </w:r>
      <w:r w:rsidRPr="000366A1">
        <w:rPr>
          <w:lang w:val="es-MX"/>
        </w:rPr>
        <w:t>Utilizar los mismos casos para evaluar regresión y clasificación.</w:t>
      </w:r>
    </w:p>
    <w:p w14:paraId="6DC74D82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5. </w:t>
      </w:r>
      <w:r w:rsidRPr="000366A1">
        <w:rPr>
          <w:lang w:val="es-MX"/>
        </w:rPr>
        <w:t>Ajustar las transformaciones solamente con entrenamiento.</w:t>
      </w:r>
    </w:p>
    <w:p w14:paraId="11F55676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6. </w:t>
      </w:r>
      <w:r w:rsidRPr="000366A1">
        <w:rPr>
          <w:lang w:val="es-MX"/>
        </w:rPr>
        <w:t>Incluir el escalado dentro del Pipeline cuando sea necesario.</w:t>
      </w:r>
    </w:p>
    <w:p w14:paraId="0C02A571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7. </w:t>
      </w:r>
      <w:r w:rsidRPr="000366A1">
        <w:rPr>
          <w:lang w:val="es-MX"/>
        </w:rPr>
        <w:t>Seleccionar modelos con validación y reservar el test para el final.</w:t>
      </w:r>
    </w:p>
    <w:p w14:paraId="5C9198D8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8. </w:t>
      </w:r>
      <w:r w:rsidRPr="000366A1">
        <w:rPr>
          <w:lang w:val="es-MX"/>
        </w:rPr>
        <w:t xml:space="preserve">Comparar todos los modelos contra su </w:t>
      </w:r>
      <w:proofErr w:type="spellStart"/>
      <w:r w:rsidRPr="000366A1">
        <w:rPr>
          <w:lang w:val="es-MX"/>
        </w:rPr>
        <w:t>baseline</w:t>
      </w:r>
      <w:proofErr w:type="spellEnd"/>
      <w:r w:rsidRPr="000366A1">
        <w:rPr>
          <w:lang w:val="es-MX"/>
        </w:rPr>
        <w:t>.</w:t>
      </w:r>
    </w:p>
    <w:p w14:paraId="58A18A88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9. </w:t>
      </w:r>
      <w:r w:rsidRPr="000366A1">
        <w:rPr>
          <w:lang w:val="es-MX"/>
        </w:rPr>
        <w:t>Guardar semillas y versiones para reproducir resultados.</w:t>
      </w:r>
    </w:p>
    <w:p w14:paraId="484C6B1B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10. </w:t>
      </w:r>
      <w:r w:rsidRPr="000366A1">
        <w:rPr>
          <w:lang w:val="es-MX"/>
        </w:rPr>
        <w:t>Acompañar tablas y gráficos con interpretaciones escritas.</w:t>
      </w:r>
    </w:p>
    <w:p w14:paraId="36B5D3A2" w14:textId="77777777" w:rsidR="00D94329" w:rsidRDefault="00000000">
      <w:pPr>
        <w:pStyle w:val="Heading2"/>
      </w:pPr>
      <w:r>
        <w:t xml:space="preserve">4.1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obligatorias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D94329" w14:paraId="59CC6B78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4CC1C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73B58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D94329" w:rsidRPr="000366A1" w14:paraId="511A8B8D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3C5E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Datos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B99DD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Diccionario, controles de calidad y variables descartadas</w:t>
            </w:r>
          </w:p>
        </w:tc>
      </w:tr>
      <w:tr w:rsidR="00D94329" w:rsidRPr="000366A1" w14:paraId="361068F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87904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lastRenderedPageBreak/>
              <w:t>Regresión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74B4B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 xml:space="preserve">MAE, RMSE, R², residuos y comparación con </w:t>
            </w:r>
            <w:proofErr w:type="spellStart"/>
            <w:r w:rsidRPr="000366A1">
              <w:rPr>
                <w:sz w:val="18"/>
                <w:lang w:val="es-MX"/>
              </w:rPr>
              <w:t>baseline</w:t>
            </w:r>
            <w:proofErr w:type="spellEnd"/>
          </w:p>
        </w:tc>
      </w:tr>
      <w:tr w:rsidR="00D94329" w14:paraId="2172099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7D214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Clasificación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316E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Matriz, accuracy, precision, recall, F1 y baseline</w:t>
            </w:r>
          </w:p>
        </w:tc>
      </w:tr>
      <w:tr w:rsidR="00D94329" w:rsidRPr="000366A1" w14:paraId="75DAB397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59FE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Integración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3F214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Clasificador directo frente a regresión más umbral</w:t>
            </w:r>
          </w:p>
        </w:tc>
      </w:tr>
      <w:tr w:rsidR="00D94329" w:rsidRPr="000366A1" w14:paraId="746F2906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8AF40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Errores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80CC8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Casos concretos, consecuencias y cercanía al umbral</w:t>
            </w:r>
          </w:p>
        </w:tc>
      </w:tr>
      <w:tr w:rsidR="00D94329" w14:paraId="4E995D26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5B93F" w14:textId="77777777" w:rsidR="00D94329" w:rsidRDefault="00000000">
            <w:pPr>
              <w:spacing w:after="0" w:line="250" w:lineRule="auto"/>
            </w:pPr>
            <w:proofErr w:type="spellStart"/>
            <w:r>
              <w:rPr>
                <w:sz w:val="18"/>
              </w:rPr>
              <w:t>Reproducibilidad</w:t>
            </w:r>
            <w:proofErr w:type="spellEnd"/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09FA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Notebook ejecutable, README y requirements</w:t>
            </w:r>
          </w:p>
        </w:tc>
      </w:tr>
    </w:tbl>
    <w:p w14:paraId="6C975D55" w14:textId="77777777" w:rsidR="00D94329" w:rsidRDefault="00D94329">
      <w:pPr>
        <w:spacing w:after="0"/>
      </w:pPr>
    </w:p>
    <w:p w14:paraId="05E4809E" w14:textId="77777777" w:rsidR="00D94329" w:rsidRDefault="00000000">
      <w:pPr>
        <w:pStyle w:val="Heading2"/>
      </w:pPr>
      <w:r>
        <w:t>4.2 Tabla integradora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123"/>
        <w:gridCol w:w="1224"/>
        <w:gridCol w:w="1036"/>
        <w:gridCol w:w="892"/>
        <w:gridCol w:w="691"/>
        <w:gridCol w:w="691"/>
      </w:tblGrid>
      <w:tr w:rsidR="00D94329" w14:paraId="3FD3A23D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6CEE5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BE216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D36FD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w="1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36F50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w="8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21D05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FEAD5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D90D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FN</w:t>
            </w:r>
          </w:p>
        </w:tc>
      </w:tr>
      <w:tr w:rsidR="00D94329" w14:paraId="22B61BBE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C1D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Clasificador directo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6FF3" w14:textId="77777777" w:rsidR="00D94329" w:rsidRDefault="00D94329">
            <w:pPr>
              <w:spacing w:after="0" w:line="250" w:lineRule="auto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6B53C" w14:textId="77777777" w:rsidR="00D94329" w:rsidRDefault="00D94329">
            <w:pPr>
              <w:spacing w:after="0" w:line="250" w:lineRule="auto"/>
            </w:pPr>
          </w:p>
        </w:tc>
        <w:tc>
          <w:tcPr>
            <w:tcW w:w="1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3B7A9" w14:textId="77777777" w:rsidR="00D94329" w:rsidRDefault="00D94329">
            <w:pPr>
              <w:spacing w:after="0" w:line="250" w:lineRule="auto"/>
            </w:pPr>
          </w:p>
        </w:tc>
        <w:tc>
          <w:tcPr>
            <w:tcW w:w="8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9816C" w14:textId="77777777" w:rsidR="00D94329" w:rsidRDefault="00D94329">
            <w:pPr>
              <w:spacing w:after="0" w:line="250" w:lineRule="auto"/>
            </w:pP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6DA76" w14:textId="77777777" w:rsidR="00D94329" w:rsidRDefault="00D94329">
            <w:pPr>
              <w:spacing w:after="0" w:line="250" w:lineRule="auto"/>
            </w:pP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7AC9E" w14:textId="77777777" w:rsidR="00D94329" w:rsidRDefault="00D94329">
            <w:pPr>
              <w:spacing w:after="0" w:line="250" w:lineRule="auto"/>
            </w:pPr>
          </w:p>
        </w:tc>
      </w:tr>
      <w:tr w:rsidR="00D94329" w14:paraId="0109F541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3028B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Regresión más umbral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56303" w14:textId="77777777" w:rsidR="00D94329" w:rsidRDefault="00D94329">
            <w:pPr>
              <w:spacing w:after="0" w:line="250" w:lineRule="auto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46618" w14:textId="77777777" w:rsidR="00D94329" w:rsidRDefault="00D94329">
            <w:pPr>
              <w:spacing w:after="0" w:line="250" w:lineRule="auto"/>
            </w:pPr>
          </w:p>
        </w:tc>
        <w:tc>
          <w:tcPr>
            <w:tcW w:w="10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D983C" w14:textId="77777777" w:rsidR="00D94329" w:rsidRDefault="00D94329">
            <w:pPr>
              <w:spacing w:after="0" w:line="250" w:lineRule="auto"/>
            </w:pPr>
          </w:p>
        </w:tc>
        <w:tc>
          <w:tcPr>
            <w:tcW w:w="8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616D4" w14:textId="77777777" w:rsidR="00D94329" w:rsidRDefault="00D94329">
            <w:pPr>
              <w:spacing w:after="0" w:line="250" w:lineRule="auto"/>
            </w:pP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6A578" w14:textId="77777777" w:rsidR="00D94329" w:rsidRDefault="00D94329">
            <w:pPr>
              <w:spacing w:after="0" w:line="250" w:lineRule="auto"/>
            </w:pPr>
          </w:p>
        </w:tc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6E05C" w14:textId="77777777" w:rsidR="00D94329" w:rsidRDefault="00D94329">
            <w:pPr>
              <w:spacing w:after="0" w:line="250" w:lineRule="auto"/>
            </w:pPr>
          </w:p>
        </w:tc>
      </w:tr>
    </w:tbl>
    <w:p w14:paraId="76126B31" w14:textId="77777777" w:rsidR="00D94329" w:rsidRDefault="00D94329">
      <w:pPr>
        <w:spacing w:after="0"/>
      </w:pPr>
    </w:p>
    <w:p w14:paraId="3BA739ED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4.3 Preguntas que debe responder el informe</w:t>
      </w:r>
    </w:p>
    <w:p w14:paraId="19661988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¿El modelo de regresión supera al </w:t>
      </w:r>
      <w:proofErr w:type="spellStart"/>
      <w:r w:rsidRPr="000366A1">
        <w:rPr>
          <w:lang w:val="es-MX"/>
        </w:rPr>
        <w:t>baseline</w:t>
      </w:r>
      <w:proofErr w:type="spellEnd"/>
      <w:r w:rsidRPr="000366A1">
        <w:rPr>
          <w:lang w:val="es-MX"/>
        </w:rPr>
        <w:t>?</w:t>
      </w:r>
    </w:p>
    <w:p w14:paraId="7CEE477A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¿Qué significa el MAE en el contexto elegido?</w:t>
      </w:r>
    </w:p>
    <w:p w14:paraId="5C3901B0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¿Qué modelo detecta mejor los casos críticos?</w:t>
      </w:r>
    </w:p>
    <w:p w14:paraId="1202AC36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¿Qué errores son más costosos?</w:t>
      </w:r>
    </w:p>
    <w:p w14:paraId="0B953CF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¿Qué sucede con los casos cercanos al umbral?</w:t>
      </w:r>
    </w:p>
    <w:p w14:paraId="775126D9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¿Es posible obtener un buen MAE y una mala clasificación?</w:t>
      </w:r>
    </w:p>
    <w:p w14:paraId="7F4C3F79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¿Qué sistema recomendarían y por qué?</w:t>
      </w:r>
    </w:p>
    <w:p w14:paraId="2B2C13D9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¿En qué situaciones no debería utilizarse la solución?</w:t>
      </w:r>
    </w:p>
    <w:p w14:paraId="55022E4B" w14:textId="77777777" w:rsidR="00D94329" w:rsidRPr="000366A1" w:rsidRDefault="00000000">
      <w:pPr>
        <w:pStyle w:val="Heading1"/>
        <w:rPr>
          <w:lang w:val="es-MX"/>
        </w:rPr>
      </w:pPr>
      <w:r w:rsidRPr="000366A1">
        <w:rPr>
          <w:lang w:val="es-MX"/>
        </w:rPr>
        <w:t>5 Aplicación web</w:t>
      </w:r>
    </w:p>
    <w:p w14:paraId="4FB6D181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La aplicación deberá permitir que una persona ingrese un caso y reciba las dos predicciones. El entrenamiento se realiza en el notebook. La aplicación solamente carga los Pipelines ya entrenados y ejecuta </w:t>
      </w:r>
      <w:proofErr w:type="spellStart"/>
      <w:r w:rsidRPr="000366A1">
        <w:rPr>
          <w:lang w:val="es-MX"/>
        </w:rPr>
        <w:t>predict</w:t>
      </w:r>
      <w:proofErr w:type="spellEnd"/>
      <w:r w:rsidRPr="000366A1">
        <w:rPr>
          <w:lang w:val="es-MX"/>
        </w:rPr>
        <w:t>.</w:t>
      </w:r>
    </w:p>
    <w:p w14:paraId="33902F09" w14:textId="77777777" w:rsidR="00D94329" w:rsidRDefault="00000000">
      <w:pPr>
        <w:pStyle w:val="Heading2"/>
      </w:pPr>
      <w:r>
        <w:t xml:space="preserve">5.1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mínimas</w:t>
      </w:r>
      <w:proofErr w:type="spellEnd"/>
    </w:p>
    <w:p w14:paraId="3D6938B2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formulario con las variables necesarias;</w:t>
      </w:r>
    </w:p>
    <w:p w14:paraId="08B0E8FF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validación de campos y rangos;</w:t>
      </w:r>
    </w:p>
    <w:p w14:paraId="05E73A6F" w14:textId="77777777" w:rsidR="00D94329" w:rsidRDefault="00000000">
      <w:pPr>
        <w:pStyle w:val="ListBullet"/>
      </w:pPr>
      <w:proofErr w:type="spellStart"/>
      <w:r>
        <w:t>predicción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>;</w:t>
      </w:r>
    </w:p>
    <w:p w14:paraId="12B965DB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alerta obtenida desde la regresión;</w:t>
      </w:r>
    </w:p>
    <w:p w14:paraId="6D853881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alerta producida por el clasificador directo;</w:t>
      </w:r>
    </w:p>
    <w:p w14:paraId="2AD5A4AD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indicación de coincidencia o desacuerdo;</w:t>
      </w:r>
    </w:p>
    <w:p w14:paraId="611B4568" w14:textId="77777777" w:rsidR="00D94329" w:rsidRDefault="00000000">
      <w:pPr>
        <w:pStyle w:val="ListBullet"/>
      </w:pPr>
      <w:proofErr w:type="spellStart"/>
      <w:r>
        <w:t>interpretación</w:t>
      </w:r>
      <w:proofErr w:type="spellEnd"/>
      <w:r>
        <w:t xml:space="preserve"> </w:t>
      </w:r>
      <w:proofErr w:type="spellStart"/>
      <w:r>
        <w:t>comprensible</w:t>
      </w:r>
      <w:proofErr w:type="spellEnd"/>
      <w:r>
        <w:t>;</w:t>
      </w:r>
    </w:p>
    <w:p w14:paraId="6E428856" w14:textId="77777777" w:rsidR="00D94329" w:rsidRDefault="00000000">
      <w:pPr>
        <w:pStyle w:val="ListBullet"/>
      </w:pPr>
      <w:r>
        <w:t>advertencia sobre limitaciones.</w:t>
      </w:r>
    </w:p>
    <w:p w14:paraId="0975381E" w14:textId="77777777" w:rsidR="00D94329" w:rsidRDefault="00000000">
      <w:pPr>
        <w:pStyle w:val="Heading2"/>
      </w:pPr>
      <w:r>
        <w:lastRenderedPageBreak/>
        <w:t>5.2 Requisitos técnicos</w:t>
      </w:r>
    </w:p>
    <w:p w14:paraId="70F68786" w14:textId="77777777" w:rsidR="00D94329" w:rsidRDefault="00000000">
      <w:pPr>
        <w:pStyle w:val="ListBullet"/>
      </w:pPr>
      <w:r>
        <w:t>Flask para la aplicación;</w:t>
      </w:r>
    </w:p>
    <w:p w14:paraId="3CBA1B76" w14:textId="77777777" w:rsidR="00D94329" w:rsidRDefault="00000000">
      <w:pPr>
        <w:pStyle w:val="ListBullet"/>
      </w:pPr>
      <w:r>
        <w:t>Pipelines guardados con joblib;</w:t>
      </w:r>
    </w:p>
    <w:p w14:paraId="4ABC5A67" w14:textId="77777777" w:rsidR="00D94329" w:rsidRDefault="00000000">
      <w:pPr>
        <w:pStyle w:val="ListBullet"/>
      </w:pPr>
      <w:r>
        <w:t>requirements.txt con versiones;</w:t>
      </w:r>
    </w:p>
    <w:p w14:paraId="36E507C5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sin credenciales dentro del repositorio;</w:t>
      </w:r>
    </w:p>
    <w:p w14:paraId="0B67EF0E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sin entrenamiento en cada solicitud;</w:t>
      </w:r>
    </w:p>
    <w:p w14:paraId="2D4AA170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sin permitir la carga de archivos </w:t>
      </w:r>
      <w:proofErr w:type="spellStart"/>
      <w:r w:rsidRPr="000366A1">
        <w:rPr>
          <w:lang w:val="es-MX"/>
        </w:rPr>
        <w:t>joblib</w:t>
      </w:r>
      <w:proofErr w:type="spellEnd"/>
      <w:r w:rsidRPr="000366A1">
        <w:rPr>
          <w:lang w:val="es-MX"/>
        </w:rPr>
        <w:t xml:space="preserve"> o </w:t>
      </w:r>
      <w:proofErr w:type="spellStart"/>
      <w:r w:rsidRPr="000366A1">
        <w:rPr>
          <w:lang w:val="es-MX"/>
        </w:rPr>
        <w:t>pickle</w:t>
      </w:r>
      <w:proofErr w:type="spellEnd"/>
      <w:r w:rsidRPr="000366A1">
        <w:rPr>
          <w:lang w:val="es-MX"/>
        </w:rPr>
        <w:t xml:space="preserve"> externos;</w:t>
      </w:r>
    </w:p>
    <w:p w14:paraId="232005C1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sin necesidad de base de datos.</w:t>
      </w:r>
    </w:p>
    <w:p w14:paraId="1E897C35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5.3 Despliegue</w:t>
      </w:r>
    </w:p>
    <w:p w14:paraId="1B6EAE7C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1. </w:t>
      </w:r>
      <w:r w:rsidRPr="000366A1">
        <w:rPr>
          <w:lang w:val="es-MX"/>
        </w:rPr>
        <w:t xml:space="preserve">Crear una cuenta gratuita en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.</w:t>
      </w:r>
    </w:p>
    <w:p w14:paraId="00288B7D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2. </w:t>
      </w:r>
      <w:r w:rsidRPr="000366A1">
        <w:rPr>
          <w:lang w:val="es-MX"/>
        </w:rPr>
        <w:t>Crear o vincular el repositorio del grupo.</w:t>
      </w:r>
    </w:p>
    <w:p w14:paraId="2E7BF5FB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3. </w:t>
      </w:r>
      <w:r w:rsidRPr="000366A1">
        <w:rPr>
          <w:lang w:val="es-MX"/>
        </w:rPr>
        <w:t xml:space="preserve">Importar el proyecto desde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.</w:t>
      </w:r>
    </w:p>
    <w:p w14:paraId="6498612B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4. </w:t>
      </w:r>
      <w:r w:rsidRPr="000366A1">
        <w:rPr>
          <w:lang w:val="es-MX"/>
        </w:rPr>
        <w:t>Revisar el proceso de construcción.</w:t>
      </w:r>
    </w:p>
    <w:p w14:paraId="44D4A5AF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5. </w:t>
      </w:r>
      <w:r w:rsidRPr="000366A1">
        <w:rPr>
          <w:lang w:val="es-MX"/>
        </w:rPr>
        <w:t>Corregir errores de dependencias o rutas.</w:t>
      </w:r>
    </w:p>
    <w:p w14:paraId="2CE4F61A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6. </w:t>
      </w:r>
      <w:r w:rsidRPr="000366A1">
        <w:rPr>
          <w:lang w:val="es-MX"/>
        </w:rPr>
        <w:t xml:space="preserve">Obtener la URL del tipo </w:t>
      </w:r>
      <w:proofErr w:type="spellStart"/>
      <w:r w:rsidRPr="000366A1">
        <w:rPr>
          <w:lang w:val="es-MX"/>
        </w:rPr>
        <w:t>proyecto.vercel.app</w:t>
      </w:r>
      <w:proofErr w:type="spellEnd"/>
      <w:r w:rsidRPr="000366A1">
        <w:rPr>
          <w:lang w:val="es-MX"/>
        </w:rPr>
        <w:t>.</w:t>
      </w:r>
    </w:p>
    <w:p w14:paraId="66C220E1" w14:textId="77777777" w:rsidR="00D94329" w:rsidRPr="000366A1" w:rsidRDefault="00000000">
      <w:pPr>
        <w:ind w:left="374" w:hanging="317"/>
        <w:rPr>
          <w:lang w:val="es-MX"/>
        </w:rPr>
      </w:pPr>
      <w:r w:rsidRPr="000366A1">
        <w:rPr>
          <w:b/>
          <w:lang w:val="es-MX"/>
        </w:rPr>
        <w:t xml:space="preserve">7. </w:t>
      </w:r>
      <w:r w:rsidRPr="000366A1">
        <w:rPr>
          <w:lang w:val="es-MX"/>
        </w:rPr>
        <w:t>Probar la aplicación desde otro equipo o teléfono.</w:t>
      </w:r>
    </w:p>
    <w:p w14:paraId="407444FC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No deberán comprar un dominio ni contratar servicios pagos. Para este trabajo se utilizará la dirección gratuita asignada por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.</w:t>
      </w:r>
    </w:p>
    <w:p w14:paraId="47874AF1" w14:textId="77777777" w:rsidR="00D94329" w:rsidRPr="000366A1" w:rsidRDefault="00000000">
      <w:pPr>
        <w:pStyle w:val="Heading1"/>
        <w:rPr>
          <w:lang w:val="es-MX"/>
        </w:rPr>
      </w:pPr>
      <w:r w:rsidRPr="000366A1">
        <w:rPr>
          <w:lang w:val="es-MX"/>
        </w:rPr>
        <w:t>6 Organización de archivos y entregas</w:t>
      </w:r>
    </w:p>
    <w:p w14:paraId="2C52DFC3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6.1 Repositorio</w:t>
      </w:r>
    </w:p>
    <w:p w14:paraId="025EF803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Cada grupo deberá crear un repositorio y permitir el acceso del docente. La estructura mínima será:</w:t>
      </w:r>
    </w:p>
    <w:p w14:paraId="105D3919" w14:textId="77777777" w:rsidR="00D94329" w:rsidRPr="000366A1" w:rsidRDefault="00000000">
      <w:pPr>
        <w:rPr>
          <w:lang w:val="es-MX"/>
        </w:rPr>
      </w:pPr>
      <w:r w:rsidRPr="000366A1">
        <w:rPr>
          <w:rFonts w:ascii="Cascadia Mono" w:hAnsi="Cascadia Mono"/>
          <w:sz w:val="18"/>
          <w:lang w:val="es-MX"/>
        </w:rPr>
        <w:t>proyecto/</w:t>
      </w:r>
      <w:r w:rsidRPr="000366A1">
        <w:rPr>
          <w:rFonts w:ascii="Cascadia Mono" w:hAnsi="Cascadia Mono"/>
          <w:sz w:val="18"/>
          <w:lang w:val="es-MX"/>
        </w:rPr>
        <w:br/>
        <w:t>├── README.md</w:t>
      </w:r>
      <w:r w:rsidRPr="000366A1">
        <w:rPr>
          <w:rFonts w:ascii="Cascadia Mono" w:hAnsi="Cascadia Mono"/>
          <w:sz w:val="18"/>
          <w:lang w:val="es-MX"/>
        </w:rPr>
        <w:br/>
        <w:t>├── requirements.txt</w:t>
      </w:r>
      <w:r w:rsidRPr="000366A1">
        <w:rPr>
          <w:rFonts w:ascii="Cascadia Mono" w:hAnsi="Cascadia Mono"/>
          <w:sz w:val="18"/>
          <w:lang w:val="es-MX"/>
        </w:rPr>
        <w:br/>
        <w:t>├── app.py</w:t>
      </w:r>
      <w:r w:rsidRPr="000366A1">
        <w:rPr>
          <w:rFonts w:ascii="Cascadia Mono" w:hAnsi="Cascadia Mono"/>
          <w:sz w:val="18"/>
          <w:lang w:val="es-MX"/>
        </w:rPr>
        <w:br/>
        <w:t>├── modelos/</w:t>
      </w:r>
      <w:r w:rsidRPr="000366A1">
        <w:rPr>
          <w:rFonts w:ascii="Cascadia Mono" w:hAnsi="Cascadia Mono"/>
          <w:sz w:val="18"/>
          <w:lang w:val="es-MX"/>
        </w:rPr>
        <w:br/>
        <w:t xml:space="preserve">├── </w:t>
      </w:r>
      <w:proofErr w:type="spellStart"/>
      <w:r w:rsidRPr="000366A1">
        <w:rPr>
          <w:rFonts w:ascii="Cascadia Mono" w:hAnsi="Cascadia Mono"/>
          <w:sz w:val="18"/>
          <w:lang w:val="es-MX"/>
        </w:rPr>
        <w:t>templates</w:t>
      </w:r>
      <w:proofErr w:type="spellEnd"/>
      <w:r w:rsidRPr="000366A1">
        <w:rPr>
          <w:rFonts w:ascii="Cascadia Mono" w:hAnsi="Cascadia Mono"/>
          <w:sz w:val="18"/>
          <w:lang w:val="es-MX"/>
        </w:rPr>
        <w:t>/</w:t>
      </w:r>
      <w:r w:rsidRPr="000366A1">
        <w:rPr>
          <w:rFonts w:ascii="Cascadia Mono" w:hAnsi="Cascadia Mono"/>
          <w:sz w:val="18"/>
          <w:lang w:val="es-MX"/>
        </w:rPr>
        <w:br/>
        <w:t xml:space="preserve">├── </w:t>
      </w:r>
      <w:proofErr w:type="spellStart"/>
      <w:r w:rsidRPr="000366A1">
        <w:rPr>
          <w:rFonts w:ascii="Cascadia Mono" w:hAnsi="Cascadia Mono"/>
          <w:sz w:val="18"/>
          <w:lang w:val="es-MX"/>
        </w:rPr>
        <w:t>public</w:t>
      </w:r>
      <w:proofErr w:type="spellEnd"/>
      <w:r w:rsidRPr="000366A1">
        <w:rPr>
          <w:rFonts w:ascii="Cascadia Mono" w:hAnsi="Cascadia Mono"/>
          <w:sz w:val="18"/>
          <w:lang w:val="es-MX"/>
        </w:rPr>
        <w:t>/</w:t>
      </w:r>
      <w:r w:rsidRPr="000366A1">
        <w:rPr>
          <w:rFonts w:ascii="Cascadia Mono" w:hAnsi="Cascadia Mono"/>
          <w:sz w:val="18"/>
          <w:lang w:val="es-MX"/>
        </w:rPr>
        <w:br/>
        <w:t>├── notebooks/</w:t>
      </w:r>
      <w:proofErr w:type="spellStart"/>
      <w:r w:rsidRPr="000366A1">
        <w:rPr>
          <w:rFonts w:ascii="Cascadia Mono" w:hAnsi="Cascadia Mono"/>
          <w:sz w:val="18"/>
          <w:lang w:val="es-MX"/>
        </w:rPr>
        <w:t>entrenamiento.ipynb</w:t>
      </w:r>
      <w:proofErr w:type="spellEnd"/>
      <w:r w:rsidRPr="000366A1">
        <w:rPr>
          <w:rFonts w:ascii="Cascadia Mono" w:hAnsi="Cascadia Mono"/>
          <w:sz w:val="18"/>
          <w:lang w:val="es-MX"/>
        </w:rPr>
        <w:br/>
        <w:t>├── datos/README.md</w:t>
      </w:r>
      <w:r w:rsidRPr="000366A1">
        <w:rPr>
          <w:rFonts w:ascii="Cascadia Mono" w:hAnsi="Cascadia Mono"/>
          <w:sz w:val="18"/>
          <w:lang w:val="es-MX"/>
        </w:rPr>
        <w:br/>
        <w:t>└── informe/informe_final.pdf</w:t>
      </w:r>
    </w:p>
    <w:p w14:paraId="63643BCA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6.2 Versiones de entrega</w:t>
      </w:r>
    </w:p>
    <w:p w14:paraId="17569EB5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Cada entrega deberá asociarse con un </w:t>
      </w:r>
      <w:proofErr w:type="spellStart"/>
      <w:r w:rsidRPr="000366A1">
        <w:rPr>
          <w:lang w:val="es-MX"/>
        </w:rPr>
        <w:t>commit</w:t>
      </w:r>
      <w:proofErr w:type="spellEnd"/>
      <w:r w:rsidRPr="000366A1">
        <w:rPr>
          <w:lang w:val="es-MX"/>
        </w:rPr>
        <w:t xml:space="preserve"> o etiqueta del repositorio:</w:t>
      </w:r>
    </w:p>
    <w:p w14:paraId="711355ED" w14:textId="77777777" w:rsidR="00D94329" w:rsidRDefault="00000000">
      <w:pPr>
        <w:pStyle w:val="ListBullet"/>
      </w:pPr>
      <w:r>
        <w:t>entrega-1-propuesta;</w:t>
      </w:r>
    </w:p>
    <w:p w14:paraId="0DD44C94" w14:textId="77777777" w:rsidR="00D94329" w:rsidRDefault="00000000">
      <w:pPr>
        <w:pStyle w:val="ListBullet"/>
      </w:pPr>
      <w:r>
        <w:t>entrega-2-datos;</w:t>
      </w:r>
    </w:p>
    <w:p w14:paraId="248A7766" w14:textId="77777777" w:rsidR="00D94329" w:rsidRDefault="00000000">
      <w:pPr>
        <w:pStyle w:val="ListBullet"/>
      </w:pPr>
      <w:r>
        <w:t>entrega-3-regresion;</w:t>
      </w:r>
    </w:p>
    <w:p w14:paraId="6F134F48" w14:textId="77777777" w:rsidR="00D94329" w:rsidRDefault="00000000">
      <w:pPr>
        <w:pStyle w:val="ListBullet"/>
      </w:pPr>
      <w:r>
        <w:t>entrega-4-clasificacion;</w:t>
      </w:r>
    </w:p>
    <w:p w14:paraId="52D56515" w14:textId="77777777" w:rsidR="00D94329" w:rsidRDefault="00000000">
      <w:pPr>
        <w:pStyle w:val="ListBullet"/>
      </w:pPr>
      <w:r>
        <w:t>entrega-5-final.</w:t>
      </w:r>
    </w:p>
    <w:p w14:paraId="5F93AE12" w14:textId="77777777" w:rsidR="00D94329" w:rsidRDefault="00000000">
      <w:pPr>
        <w:pStyle w:val="Heading2"/>
      </w:pPr>
      <w:r>
        <w:lastRenderedPageBreak/>
        <w:t>6.3 Drive</w:t>
      </w:r>
    </w:p>
    <w:p w14:paraId="3F89C168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El docente comunicará la carpeta de Drive asignada a cada grupo. En cada entrega deberán subir el documento correspondiente e incluir:</w:t>
      </w:r>
    </w:p>
    <w:p w14:paraId="22CD7698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número y nombre del grupo;</w:t>
      </w:r>
    </w:p>
    <w:p w14:paraId="3F4B6775" w14:textId="77777777" w:rsidR="00D94329" w:rsidRDefault="00000000">
      <w:pPr>
        <w:pStyle w:val="ListBullet"/>
      </w:pPr>
      <w:proofErr w:type="spellStart"/>
      <w:r>
        <w:t>integrantes</w:t>
      </w:r>
      <w:proofErr w:type="spellEnd"/>
      <w:r>
        <w:t>;</w:t>
      </w:r>
    </w:p>
    <w:p w14:paraId="4ACCBCDC" w14:textId="77777777" w:rsidR="00D94329" w:rsidRDefault="00000000">
      <w:pPr>
        <w:pStyle w:val="ListBullet"/>
      </w:pPr>
      <w:r>
        <w:t>archivo solicitado;</w:t>
      </w:r>
    </w:p>
    <w:p w14:paraId="2B761718" w14:textId="77777777" w:rsidR="00D94329" w:rsidRDefault="00000000">
      <w:pPr>
        <w:pStyle w:val="ListBullet"/>
      </w:pPr>
      <w:r>
        <w:t>enlace al repositorio;</w:t>
      </w:r>
    </w:p>
    <w:p w14:paraId="6C60BF05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identificador del </w:t>
      </w:r>
      <w:proofErr w:type="spellStart"/>
      <w:r w:rsidRPr="000366A1">
        <w:rPr>
          <w:lang w:val="es-MX"/>
        </w:rPr>
        <w:t>commit</w:t>
      </w:r>
      <w:proofErr w:type="spellEnd"/>
      <w:r w:rsidRPr="000366A1">
        <w:rPr>
          <w:lang w:val="es-MX"/>
        </w:rPr>
        <w:t xml:space="preserve"> o etiqueta;</w:t>
      </w:r>
    </w:p>
    <w:p w14:paraId="568D11B6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en la entrega final, enlace a </w:t>
      </w:r>
      <w:proofErr w:type="spellStart"/>
      <w:r w:rsidRPr="000366A1">
        <w:rPr>
          <w:lang w:val="es-MX"/>
        </w:rPr>
        <w:t>Vercel</w:t>
      </w:r>
      <w:proofErr w:type="spellEnd"/>
      <w:r w:rsidRPr="000366A1">
        <w:rPr>
          <w:lang w:val="es-MX"/>
        </w:rPr>
        <w:t>.</w:t>
      </w:r>
    </w:p>
    <w:p w14:paraId="7CED465C" w14:textId="77777777" w:rsidR="00D94329" w:rsidRPr="000366A1" w:rsidRDefault="00000000">
      <w:pPr>
        <w:pStyle w:val="Heading1"/>
        <w:rPr>
          <w:lang w:val="es-MX"/>
        </w:rPr>
      </w:pPr>
      <w:r w:rsidRPr="000366A1">
        <w:rPr>
          <w:lang w:val="es-MX"/>
        </w:rPr>
        <w:t>7 Entrega final</w:t>
      </w:r>
    </w:p>
    <w:p w14:paraId="35B1300F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La entrega final deberá contener:</w:t>
      </w:r>
    </w:p>
    <w:p w14:paraId="698D7402" w14:textId="77777777" w:rsidR="00D94329" w:rsidRDefault="00000000">
      <w:pPr>
        <w:pStyle w:val="ListBullet"/>
      </w:pPr>
      <w:r>
        <w:t xml:space="preserve">notebook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cero;</w:t>
      </w:r>
    </w:p>
    <w:p w14:paraId="72A85248" w14:textId="77777777" w:rsidR="00D94329" w:rsidRPr="000366A1" w:rsidRDefault="00000000">
      <w:pPr>
        <w:pStyle w:val="ListBullet"/>
        <w:rPr>
          <w:lang w:val="es-MX"/>
        </w:rPr>
      </w:pPr>
      <w:proofErr w:type="spellStart"/>
      <w:r w:rsidRPr="000366A1">
        <w:rPr>
          <w:lang w:val="es-MX"/>
        </w:rPr>
        <w:t>dataset</w:t>
      </w:r>
      <w:proofErr w:type="spellEnd"/>
      <w:r w:rsidRPr="000366A1">
        <w:rPr>
          <w:lang w:val="es-MX"/>
        </w:rPr>
        <w:t xml:space="preserve"> o instrucciones para obtenerlo;</w:t>
      </w:r>
    </w:p>
    <w:p w14:paraId="3E698107" w14:textId="77777777" w:rsidR="00D94329" w:rsidRDefault="00000000">
      <w:pPr>
        <w:pStyle w:val="ListBullet"/>
      </w:pP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;</w:t>
      </w:r>
    </w:p>
    <w:p w14:paraId="7087C088" w14:textId="77777777" w:rsidR="00D94329" w:rsidRDefault="00000000">
      <w:pPr>
        <w:pStyle w:val="ListBullet"/>
      </w:pPr>
      <w:r>
        <w:t>modelos y Pipelines guardados;</w:t>
      </w:r>
    </w:p>
    <w:p w14:paraId="22F21D31" w14:textId="77777777" w:rsidR="00D94329" w:rsidRDefault="00000000">
      <w:pPr>
        <w:pStyle w:val="ListBullet"/>
      </w:pPr>
      <w:r>
        <w:t>código de la aplicación;</w:t>
      </w:r>
    </w:p>
    <w:p w14:paraId="3D5696F9" w14:textId="77777777" w:rsidR="00D94329" w:rsidRDefault="00000000">
      <w:pPr>
        <w:pStyle w:val="ListBullet"/>
      </w:pPr>
      <w:r>
        <w:t>requirements.txt;</w:t>
      </w:r>
    </w:p>
    <w:p w14:paraId="3DEAB4CF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README con instalación y ejecución;</w:t>
      </w:r>
    </w:p>
    <w:p w14:paraId="702747AE" w14:textId="77777777" w:rsidR="00D94329" w:rsidRDefault="00000000">
      <w:pPr>
        <w:pStyle w:val="ListBullet"/>
      </w:pPr>
      <w:proofErr w:type="spellStart"/>
      <w:r>
        <w:t>informe</w:t>
      </w:r>
      <w:proofErr w:type="spellEnd"/>
      <w:r>
        <w:t xml:space="preserve"> final </w:t>
      </w:r>
      <w:proofErr w:type="spellStart"/>
      <w:r>
        <w:t>en</w:t>
      </w:r>
      <w:proofErr w:type="spellEnd"/>
      <w:r>
        <w:t xml:space="preserve"> PDF;</w:t>
      </w:r>
    </w:p>
    <w:p w14:paraId="2DF5E04A" w14:textId="77777777" w:rsidR="00D94329" w:rsidRDefault="00000000">
      <w:pPr>
        <w:pStyle w:val="ListBullet"/>
      </w:pPr>
      <w:r>
        <w:t>presentación;</w:t>
      </w:r>
    </w:p>
    <w:p w14:paraId="4CAA36F2" w14:textId="77777777" w:rsidR="00D94329" w:rsidRDefault="00000000">
      <w:pPr>
        <w:pStyle w:val="ListBullet"/>
      </w:pPr>
      <w:r>
        <w:t>bitácora de decisiones;</w:t>
      </w:r>
    </w:p>
    <w:p w14:paraId="390AC75E" w14:textId="77777777" w:rsidR="00D94329" w:rsidRDefault="00000000">
      <w:pPr>
        <w:pStyle w:val="ListBullet"/>
      </w:pPr>
      <w:r>
        <w:t>distribución de tareas;</w:t>
      </w:r>
    </w:p>
    <w:p w14:paraId="6D8F38BD" w14:textId="77777777" w:rsidR="00D94329" w:rsidRDefault="00000000">
      <w:pPr>
        <w:pStyle w:val="ListBullet"/>
      </w:pPr>
      <w:r>
        <w:t>URL del repositorio;</w:t>
      </w:r>
    </w:p>
    <w:p w14:paraId="2A809177" w14:textId="77777777" w:rsidR="00D94329" w:rsidRDefault="00000000">
      <w:pPr>
        <w:pStyle w:val="ListBullet"/>
      </w:pPr>
      <w:r>
        <w:t>URL de Vercel.</w:t>
      </w:r>
    </w:p>
    <w:p w14:paraId="21593DCD" w14:textId="77777777" w:rsidR="00D94329" w:rsidRDefault="00000000">
      <w:pPr>
        <w:pStyle w:val="Heading2"/>
      </w:pPr>
      <w:r>
        <w:t>7.1 Presentación</w:t>
      </w:r>
    </w:p>
    <w:p w14:paraId="77A4A475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 xml:space="preserve">Cada grupo contará con aproximadamente diez minutos. La exposición deberá incluir problema, datos, umbral, </w:t>
      </w:r>
      <w:proofErr w:type="spellStart"/>
      <w:r w:rsidRPr="000366A1">
        <w:rPr>
          <w:lang w:val="es-MX"/>
        </w:rPr>
        <w:t>baselines</w:t>
      </w:r>
      <w:proofErr w:type="spellEnd"/>
      <w:r w:rsidRPr="000366A1">
        <w:rPr>
          <w:lang w:val="es-MX"/>
        </w:rPr>
        <w:t>, modelos, métricas, comparación integrada, errores, limitaciones y demostración de la aplicación.</w:t>
      </w:r>
    </w:p>
    <w:p w14:paraId="0246052F" w14:textId="77777777" w:rsidR="00D94329" w:rsidRPr="000366A1" w:rsidRDefault="00000000">
      <w:pPr>
        <w:pStyle w:val="Heading2"/>
        <w:rPr>
          <w:lang w:val="es-MX"/>
        </w:rPr>
      </w:pPr>
      <w:r w:rsidRPr="000366A1">
        <w:rPr>
          <w:lang w:val="es-MX"/>
        </w:rPr>
        <w:t>7.2 Defensa individual</w:t>
      </w:r>
    </w:p>
    <w:p w14:paraId="5341861C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Todos los integrantes deberán poder explicar cualquier parte del trabajo. El docente podrá realizar preguntas individuales sobre datos, validación, métricas, modelos, errores, aplicación y despliegue.</w:t>
      </w:r>
    </w:p>
    <w:p w14:paraId="13C2B632" w14:textId="77777777" w:rsidR="00D94329" w:rsidRDefault="00000000">
      <w:pPr>
        <w:pStyle w:val="Heading1"/>
      </w:pPr>
      <w:r>
        <w:t xml:space="preserve">8 </w:t>
      </w:r>
      <w:proofErr w:type="spellStart"/>
      <w:r>
        <w:t>Evaluación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  <w:gridCol w:w="1440"/>
      </w:tblGrid>
      <w:tr w:rsidR="00D94329" w14:paraId="650337C0" w14:textId="77777777">
        <w:trPr>
          <w:tblHeader/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4545D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53019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 w:rsidR="00D94329" w14:paraId="260896F1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A694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r w:rsidRPr="000366A1">
              <w:rPr>
                <w:sz w:val="18"/>
                <w:lang w:val="es-MX"/>
              </w:rPr>
              <w:t>Formulación y comprensión de los datos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94FD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15</w:t>
            </w:r>
          </w:p>
        </w:tc>
      </w:tr>
      <w:tr w:rsidR="00D94329" w14:paraId="30A3C7D4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358FE" w14:textId="77777777" w:rsidR="00D94329" w:rsidRPr="000366A1" w:rsidRDefault="00000000">
            <w:pPr>
              <w:spacing w:after="0" w:line="250" w:lineRule="auto"/>
              <w:rPr>
                <w:lang w:val="es-MX"/>
              </w:rPr>
            </w:pPr>
            <w:proofErr w:type="spellStart"/>
            <w:r w:rsidRPr="000366A1">
              <w:rPr>
                <w:sz w:val="18"/>
                <w:lang w:val="es-MX"/>
              </w:rPr>
              <w:t>Baselines</w:t>
            </w:r>
            <w:proofErr w:type="spellEnd"/>
            <w:r w:rsidRPr="000366A1">
              <w:rPr>
                <w:sz w:val="18"/>
                <w:lang w:val="es-MX"/>
              </w:rPr>
              <w:t xml:space="preserve"> y protocolo de evaluación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9E00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10</w:t>
            </w:r>
          </w:p>
        </w:tc>
      </w:tr>
      <w:tr w:rsidR="00D94329" w14:paraId="78A8050A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5E9B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Desarrollo de regresión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887E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15</w:t>
            </w:r>
          </w:p>
        </w:tc>
      </w:tr>
      <w:tr w:rsidR="00D94329" w14:paraId="021582AF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6447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lastRenderedPageBreak/>
              <w:t>Desarrollo de clasificación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A8E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15</w:t>
            </w:r>
          </w:p>
        </w:tc>
      </w:tr>
      <w:tr w:rsidR="00D94329" w14:paraId="11EE994E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3221C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Comparación integrada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037E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15</w:t>
            </w:r>
          </w:p>
        </w:tc>
      </w:tr>
      <w:tr w:rsidR="00D94329" w14:paraId="04319678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F1C6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Aplicación y despliegue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6E16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15</w:t>
            </w:r>
          </w:p>
        </w:tc>
      </w:tr>
      <w:tr w:rsidR="00D94329" w14:paraId="75F3E666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624AD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Informe y reproducibilidad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9EBB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5</w:t>
            </w:r>
          </w:p>
        </w:tc>
      </w:tr>
      <w:tr w:rsidR="00D94329" w14:paraId="0C2A014C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AD5FC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Presentación grupal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FF2FF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5</w:t>
            </w:r>
          </w:p>
        </w:tc>
      </w:tr>
      <w:tr w:rsidR="00D94329" w14:paraId="11E9C638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08060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Defensa individual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9AC74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5</w:t>
            </w:r>
          </w:p>
        </w:tc>
      </w:tr>
      <w:tr w:rsidR="00D94329" w14:paraId="21FE7208" w14:textId="77777777">
        <w:trPr>
          <w:jc w:val="center"/>
        </w:trPr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6114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E72C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100</w:t>
            </w:r>
          </w:p>
        </w:tc>
      </w:tr>
    </w:tbl>
    <w:p w14:paraId="396957E0" w14:textId="77777777" w:rsidR="00D94329" w:rsidRDefault="00D94329">
      <w:pPr>
        <w:spacing w:after="0"/>
      </w:pPr>
    </w:p>
    <w:p w14:paraId="195D0458" w14:textId="77777777" w:rsidR="00D94329" w:rsidRDefault="00000000">
      <w:pPr>
        <w:pStyle w:val="Heading2"/>
      </w:pPr>
      <w:r>
        <w:t>8.1 Causas de devolución</w:t>
      </w:r>
    </w:p>
    <w:p w14:paraId="207C60E3" w14:textId="77777777" w:rsidR="00D94329" w:rsidRPr="000366A1" w:rsidRDefault="00000000">
      <w:pPr>
        <w:rPr>
          <w:lang w:val="es-MX"/>
        </w:rPr>
      </w:pPr>
      <w:r w:rsidRPr="000366A1">
        <w:rPr>
          <w:lang w:val="es-MX"/>
        </w:rPr>
        <w:t>El trabajo podrá devolverse para corrección cuando:</w:t>
      </w:r>
    </w:p>
    <w:p w14:paraId="5E9DB1CA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no se pueda ejecutar el notebook;</w:t>
      </w:r>
    </w:p>
    <w:p w14:paraId="62BA7D9A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se utilice el test para elegir el modelo;</w:t>
      </w:r>
    </w:p>
    <w:p w14:paraId="27717A61" w14:textId="77777777" w:rsidR="00D94329" w:rsidRDefault="00000000">
      <w:pPr>
        <w:pStyle w:val="ListBullet"/>
      </w:pPr>
      <w:proofErr w:type="spellStart"/>
      <w:r>
        <w:t>exista</w:t>
      </w:r>
      <w:proofErr w:type="spellEnd"/>
      <w:r>
        <w:t xml:space="preserve"> </w:t>
      </w:r>
      <w:proofErr w:type="spellStart"/>
      <w:r>
        <w:t>fuga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;</w:t>
      </w:r>
    </w:p>
    <w:p w14:paraId="47709143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 xml:space="preserve">no se compare contra </w:t>
      </w:r>
      <w:proofErr w:type="spellStart"/>
      <w:r w:rsidRPr="000366A1">
        <w:rPr>
          <w:lang w:val="es-MX"/>
        </w:rPr>
        <w:t>baselines</w:t>
      </w:r>
      <w:proofErr w:type="spellEnd"/>
      <w:r w:rsidRPr="000366A1">
        <w:rPr>
          <w:lang w:val="es-MX"/>
        </w:rPr>
        <w:t>;</w:t>
      </w:r>
    </w:p>
    <w:p w14:paraId="44818FC1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las métricas aparezcan sin interpretación;</w:t>
      </w:r>
    </w:p>
    <w:p w14:paraId="3974C5D7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la aplicación no utilice los modelos presentados;</w:t>
      </w:r>
    </w:p>
    <w:p w14:paraId="4FD6A411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falten integrantes en la defensa;</w:t>
      </w:r>
    </w:p>
    <w:p w14:paraId="78610DA5" w14:textId="77777777" w:rsidR="00D94329" w:rsidRPr="000366A1" w:rsidRDefault="00000000">
      <w:pPr>
        <w:pStyle w:val="ListBullet"/>
        <w:rPr>
          <w:lang w:val="es-MX"/>
        </w:rPr>
      </w:pPr>
      <w:r w:rsidRPr="000366A1">
        <w:rPr>
          <w:lang w:val="es-MX"/>
        </w:rPr>
        <w:t>el proyecto reproduzca una solución externa sin análisis propio.</w:t>
      </w:r>
    </w:p>
    <w:p w14:paraId="3E555B3E" w14:textId="77777777" w:rsidR="00D94329" w:rsidRDefault="00000000">
      <w:pPr>
        <w:pStyle w:val="Heading1"/>
      </w:pPr>
      <w:r>
        <w:t xml:space="preserve">Anexo Plantilla de </w:t>
      </w:r>
      <w:proofErr w:type="spellStart"/>
      <w:r>
        <w:t>propuesta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D94329" w14:paraId="573472CA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2D5E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52CE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Respuesta del grupo</w:t>
            </w:r>
          </w:p>
        </w:tc>
      </w:tr>
      <w:tr w:rsidR="00D94329" w14:paraId="25AF85FF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493F1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Integrantes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2EE3" w14:textId="77777777" w:rsidR="00D94329" w:rsidRDefault="00D94329">
            <w:pPr>
              <w:spacing w:after="0" w:line="250" w:lineRule="auto"/>
            </w:pPr>
          </w:p>
        </w:tc>
      </w:tr>
      <w:tr w:rsidR="00D94329" w14:paraId="2CD23A66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43EB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Nombre del proyecto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692FF" w14:textId="77777777" w:rsidR="00D94329" w:rsidRDefault="00D94329">
            <w:pPr>
              <w:spacing w:after="0" w:line="250" w:lineRule="auto"/>
            </w:pPr>
          </w:p>
        </w:tc>
      </w:tr>
      <w:tr w:rsidR="00D94329" w14:paraId="50C8F04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714FA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Problema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C7DF5" w14:textId="77777777" w:rsidR="00D94329" w:rsidRDefault="00D94329">
            <w:pPr>
              <w:spacing w:after="0" w:line="250" w:lineRule="auto"/>
            </w:pPr>
          </w:p>
        </w:tc>
      </w:tr>
      <w:tr w:rsidR="00D94329" w14:paraId="542AC2DD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B5B2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Usuario de la predicción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83D77" w14:textId="77777777" w:rsidR="00D94329" w:rsidRDefault="00D94329">
            <w:pPr>
              <w:spacing w:after="0" w:line="250" w:lineRule="auto"/>
            </w:pPr>
          </w:p>
        </w:tc>
      </w:tr>
      <w:tr w:rsidR="00D94329" w14:paraId="3D4ADA9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280D0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Decisión que permitirá tomar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46DF3" w14:textId="77777777" w:rsidR="00D94329" w:rsidRDefault="00D94329">
            <w:pPr>
              <w:spacing w:after="0" w:line="250" w:lineRule="auto"/>
            </w:pPr>
          </w:p>
        </w:tc>
      </w:tr>
      <w:tr w:rsidR="00D94329" w14:paraId="3CFA565E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FDDF7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Variable numérica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33F26" w14:textId="77777777" w:rsidR="00D94329" w:rsidRDefault="00D94329">
            <w:pPr>
              <w:spacing w:after="0" w:line="250" w:lineRule="auto"/>
            </w:pPr>
          </w:p>
        </w:tc>
      </w:tr>
      <w:tr w:rsidR="00D94329" w14:paraId="6EEBCB33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2B83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Umbral y justificación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238D9" w14:textId="77777777" w:rsidR="00D94329" w:rsidRDefault="00D94329">
            <w:pPr>
              <w:spacing w:after="0" w:line="250" w:lineRule="auto"/>
            </w:pPr>
          </w:p>
        </w:tc>
      </w:tr>
      <w:tr w:rsidR="00D94329" w14:paraId="4EF0048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F52B8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Variable binaria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4BF7" w14:textId="77777777" w:rsidR="00D94329" w:rsidRDefault="00D94329">
            <w:pPr>
              <w:spacing w:after="0" w:line="250" w:lineRule="auto"/>
            </w:pPr>
          </w:p>
        </w:tc>
      </w:tr>
      <w:tr w:rsidR="00D94329" w14:paraId="38D5495D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2839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Fuente de datos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5FE9A" w14:textId="77777777" w:rsidR="00D94329" w:rsidRDefault="00D94329">
            <w:pPr>
              <w:spacing w:after="0" w:line="250" w:lineRule="auto"/>
            </w:pPr>
          </w:p>
        </w:tc>
      </w:tr>
      <w:tr w:rsidR="00D94329" w14:paraId="4197EAD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C5285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Cantidad de observaciones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69B12" w14:textId="77777777" w:rsidR="00D94329" w:rsidRDefault="00D94329">
            <w:pPr>
              <w:spacing w:after="0" w:line="250" w:lineRule="auto"/>
            </w:pPr>
          </w:p>
        </w:tc>
      </w:tr>
      <w:tr w:rsidR="00D94329" w14:paraId="342A402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0F57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lastRenderedPageBreak/>
              <w:t>Variables disponibles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17E62" w14:textId="77777777" w:rsidR="00D94329" w:rsidRDefault="00D94329">
            <w:pPr>
              <w:spacing w:after="0" w:line="250" w:lineRule="auto"/>
            </w:pPr>
          </w:p>
        </w:tc>
      </w:tr>
      <w:tr w:rsidR="00D94329" w14:paraId="0E64277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C0E1B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Posibles fugas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5F7E7" w14:textId="77777777" w:rsidR="00D94329" w:rsidRDefault="00D94329">
            <w:pPr>
              <w:spacing w:after="0" w:line="250" w:lineRule="auto"/>
            </w:pPr>
          </w:p>
        </w:tc>
      </w:tr>
      <w:tr w:rsidR="00D94329" w14:paraId="61AC7AC5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A01AD" w14:textId="77777777" w:rsidR="00D94329" w:rsidRDefault="00000000">
            <w:pPr>
              <w:spacing w:after="0" w:line="250" w:lineRule="auto"/>
            </w:pPr>
            <w:r>
              <w:rPr>
                <w:sz w:val="18"/>
              </w:rPr>
              <w:t>Riesgos y limitaciones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2BB4" w14:textId="77777777" w:rsidR="00D94329" w:rsidRDefault="00D94329">
            <w:pPr>
              <w:spacing w:after="0" w:line="250" w:lineRule="auto"/>
            </w:pPr>
          </w:p>
        </w:tc>
      </w:tr>
    </w:tbl>
    <w:p w14:paraId="30EEC45D" w14:textId="77777777" w:rsidR="00D94329" w:rsidRDefault="00D94329">
      <w:pPr>
        <w:spacing w:after="0"/>
      </w:pPr>
    </w:p>
    <w:p w14:paraId="52EFF3BC" w14:textId="77777777" w:rsidR="00D94329" w:rsidRDefault="00000000">
      <w:pPr>
        <w:pStyle w:val="Heading1"/>
      </w:pPr>
      <w:r>
        <w:t>Bitácora de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944"/>
        <w:gridCol w:w="1944"/>
        <w:gridCol w:w="2520"/>
        <w:gridCol w:w="1728"/>
      </w:tblGrid>
      <w:tr w:rsidR="00D94329" w14:paraId="10C1B8A3" w14:textId="77777777">
        <w:trPr>
          <w:tblHeader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645DE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335EF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D4F6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Alternativas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EB19D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C27C" w14:textId="77777777" w:rsidR="00D9432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D94329" w14:paraId="0F4C6CFC" w14:textId="77777777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4F16B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E9C84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75D86" w14:textId="77777777" w:rsidR="00D94329" w:rsidRDefault="00D94329">
            <w:pPr>
              <w:spacing w:after="0" w:line="250" w:lineRule="auto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BDB55" w14:textId="77777777" w:rsidR="00D94329" w:rsidRDefault="00D94329">
            <w:pPr>
              <w:spacing w:after="0" w:line="250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A3D40" w14:textId="77777777" w:rsidR="00D94329" w:rsidRDefault="00D94329">
            <w:pPr>
              <w:spacing w:after="0" w:line="250" w:lineRule="auto"/>
            </w:pPr>
          </w:p>
        </w:tc>
      </w:tr>
      <w:tr w:rsidR="00D94329" w14:paraId="0BFB2A3A" w14:textId="77777777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DC3E3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98C1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11448" w14:textId="77777777" w:rsidR="00D94329" w:rsidRDefault="00D94329">
            <w:pPr>
              <w:spacing w:after="0" w:line="250" w:lineRule="auto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3FBC8" w14:textId="77777777" w:rsidR="00D94329" w:rsidRDefault="00D94329">
            <w:pPr>
              <w:spacing w:after="0" w:line="250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ED12B" w14:textId="77777777" w:rsidR="00D94329" w:rsidRDefault="00D94329">
            <w:pPr>
              <w:spacing w:after="0" w:line="250" w:lineRule="auto"/>
            </w:pPr>
          </w:p>
        </w:tc>
      </w:tr>
      <w:tr w:rsidR="00D94329" w14:paraId="7925AE4A" w14:textId="77777777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FB11D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A684C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FFF60" w14:textId="77777777" w:rsidR="00D94329" w:rsidRDefault="00D94329">
            <w:pPr>
              <w:spacing w:after="0" w:line="250" w:lineRule="auto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508EC" w14:textId="77777777" w:rsidR="00D94329" w:rsidRDefault="00D94329">
            <w:pPr>
              <w:spacing w:after="0" w:line="250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43A1A" w14:textId="77777777" w:rsidR="00D94329" w:rsidRDefault="00D94329">
            <w:pPr>
              <w:spacing w:after="0" w:line="250" w:lineRule="auto"/>
            </w:pPr>
          </w:p>
        </w:tc>
      </w:tr>
      <w:tr w:rsidR="00D94329" w14:paraId="2143179D" w14:textId="77777777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C4B96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C9953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2EB35" w14:textId="77777777" w:rsidR="00D94329" w:rsidRDefault="00D94329">
            <w:pPr>
              <w:spacing w:after="0" w:line="250" w:lineRule="auto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612DE" w14:textId="77777777" w:rsidR="00D94329" w:rsidRDefault="00D94329">
            <w:pPr>
              <w:spacing w:after="0" w:line="250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E947C" w14:textId="77777777" w:rsidR="00D94329" w:rsidRDefault="00D94329">
            <w:pPr>
              <w:spacing w:after="0" w:line="250" w:lineRule="auto"/>
            </w:pPr>
          </w:p>
        </w:tc>
      </w:tr>
      <w:tr w:rsidR="00D94329" w14:paraId="57293857" w14:textId="77777777">
        <w:trPr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DAF37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787E8" w14:textId="77777777" w:rsidR="00D94329" w:rsidRDefault="00D94329">
            <w:pPr>
              <w:spacing w:after="0" w:line="250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5883A" w14:textId="77777777" w:rsidR="00D94329" w:rsidRDefault="00D94329">
            <w:pPr>
              <w:spacing w:after="0" w:line="250" w:lineRule="auto"/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7F4B4" w14:textId="77777777" w:rsidR="00D94329" w:rsidRDefault="00D94329">
            <w:pPr>
              <w:spacing w:after="0" w:line="250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3A336" w14:textId="77777777" w:rsidR="00D94329" w:rsidRDefault="00D94329">
            <w:pPr>
              <w:spacing w:after="0" w:line="250" w:lineRule="auto"/>
            </w:pPr>
          </w:p>
        </w:tc>
      </w:tr>
    </w:tbl>
    <w:p w14:paraId="636346C2" w14:textId="77777777" w:rsidR="00D94329" w:rsidRDefault="00D94329">
      <w:pPr>
        <w:spacing w:after="0"/>
      </w:pPr>
    </w:p>
    <w:p w14:paraId="729E628E" w14:textId="77777777" w:rsidR="00D94329" w:rsidRDefault="00000000">
      <w:pPr>
        <w:pStyle w:val="Heading1"/>
      </w:pPr>
      <w:r>
        <w:t>Lista de comprobación final</w:t>
      </w:r>
    </w:p>
    <w:p w14:paraId="4137D8DF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problema y el usuario de la predicción están definidos.</w:t>
      </w:r>
    </w:p>
    <w:p w14:paraId="1687C373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Las variables están disponibles al momento de predecir.</w:t>
      </w:r>
    </w:p>
    <w:p w14:paraId="7161BD7C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umbral está justificado.</w:t>
      </w:r>
    </w:p>
    <w:p w14:paraId="4DAF2C6A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test no se utilizó para seleccionar modelos.</w:t>
      </w:r>
    </w:p>
    <w:p w14:paraId="5447CDC7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 xml:space="preserve">Se incluyeron los dos </w:t>
      </w:r>
      <w:proofErr w:type="spellStart"/>
      <w:r w:rsidRPr="000366A1">
        <w:rPr>
          <w:sz w:val="19"/>
          <w:lang w:val="es-MX"/>
        </w:rPr>
        <w:t>baselines</w:t>
      </w:r>
      <w:proofErr w:type="spellEnd"/>
      <w:r w:rsidRPr="000366A1">
        <w:rPr>
          <w:sz w:val="19"/>
          <w:lang w:val="es-MX"/>
        </w:rPr>
        <w:t>.</w:t>
      </w:r>
    </w:p>
    <w:p w14:paraId="61AE1B04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Se compararon los modelos obligatorios.</w:t>
      </w:r>
    </w:p>
    <w:p w14:paraId="6F4F4C7B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Las métricas están interpretadas.</w:t>
      </w:r>
    </w:p>
    <w:p w14:paraId="5035F754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Se analizaron errores y casos cercanos al umbral.</w:t>
      </w:r>
    </w:p>
    <w:p w14:paraId="415E3A0A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notebook se ejecuta desde cero.</w:t>
      </w:r>
    </w:p>
    <w:p w14:paraId="56E57A62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La aplicación valida las entradas.</w:t>
      </w:r>
    </w:p>
    <w:p w14:paraId="3C94D8E5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 xml:space="preserve">La URL de </w:t>
      </w:r>
      <w:proofErr w:type="spellStart"/>
      <w:r w:rsidRPr="000366A1">
        <w:rPr>
          <w:sz w:val="19"/>
          <w:lang w:val="es-MX"/>
        </w:rPr>
        <w:t>Vercel</w:t>
      </w:r>
      <w:proofErr w:type="spellEnd"/>
      <w:r w:rsidRPr="000366A1">
        <w:rPr>
          <w:sz w:val="19"/>
          <w:lang w:val="es-MX"/>
        </w:rPr>
        <w:t xml:space="preserve"> funciona desde otro dispositivo.</w:t>
      </w:r>
    </w:p>
    <w:p w14:paraId="3551941F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repositorio contiene instrucciones.</w:t>
      </w:r>
    </w:p>
    <w:p w14:paraId="15AC3551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El informe reconoce limitaciones.</w:t>
      </w:r>
    </w:p>
    <w:p w14:paraId="0A8625EB" w14:textId="77777777" w:rsidR="00D94329" w:rsidRPr="000366A1" w:rsidRDefault="00000000">
      <w:pPr>
        <w:spacing w:after="40"/>
        <w:ind w:left="216"/>
        <w:rPr>
          <w:lang w:val="es-MX"/>
        </w:rPr>
      </w:pPr>
      <w:r w:rsidRPr="000366A1">
        <w:rPr>
          <w:b/>
          <w:sz w:val="19"/>
          <w:lang w:val="es-MX"/>
        </w:rPr>
        <w:t xml:space="preserve">☐ </w:t>
      </w:r>
      <w:r w:rsidRPr="000366A1">
        <w:rPr>
          <w:sz w:val="19"/>
          <w:lang w:val="es-MX"/>
        </w:rPr>
        <w:t>Todos los integrantes pueden defender el trabajo.</w:t>
      </w:r>
    </w:p>
    <w:sectPr w:rsidR="00D94329" w:rsidRPr="000366A1" w:rsidSect="00034616">
      <w:footerReference w:type="default" r:id="rId8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5FBC" w14:textId="77777777" w:rsidR="00233DDA" w:rsidRDefault="00233DDA">
      <w:pPr>
        <w:spacing w:after="0" w:line="240" w:lineRule="auto"/>
      </w:pPr>
      <w:r>
        <w:separator/>
      </w:r>
    </w:p>
  </w:endnote>
  <w:endnote w:type="continuationSeparator" w:id="0">
    <w:p w14:paraId="774FF049" w14:textId="77777777" w:rsidR="00233DDA" w:rsidRDefault="00233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21E2" w14:textId="77777777" w:rsidR="00D94329" w:rsidRPr="000366A1" w:rsidRDefault="00000000">
    <w:pPr>
      <w:pStyle w:val="Footer"/>
      <w:jc w:val="right"/>
      <w:rPr>
        <w:lang w:val="es-MX"/>
      </w:rPr>
    </w:pPr>
    <w:r w:rsidRPr="000366A1">
      <w:rPr>
        <w:color w:val="5A5A5A"/>
        <w:sz w:val="18"/>
        <w:lang w:val="es-MX"/>
      </w:rPr>
      <w:t xml:space="preserve">TP Integrador de Aprendizaje Automático   |   </w:t>
    </w:r>
    <w:r w:rsidRPr="000366A1">
      <w:rPr>
        <w:sz w:val="18"/>
        <w:lang w:val="es-MX"/>
      </w:rPr>
      <w:t xml:space="preserve">Página </w:t>
    </w:r>
    <w:r>
      <w:rPr>
        <w:sz w:val="18"/>
      </w:rPr>
      <w:fldChar w:fldCharType="begin"/>
    </w:r>
    <w:r w:rsidRPr="000366A1">
      <w:rPr>
        <w:sz w:val="18"/>
        <w:lang w:val="es-MX"/>
      </w:rPr>
      <w:instrText>PAGE</w:instrText>
    </w:r>
    <w:r w:rsidR="000366A1">
      <w:rPr>
        <w:sz w:val="18"/>
      </w:rPr>
      <w:fldChar w:fldCharType="separate"/>
    </w:r>
    <w:r w:rsidR="000366A1" w:rsidRPr="000366A1">
      <w:rPr>
        <w:noProof/>
        <w:sz w:val="18"/>
        <w:lang w:val="es-MX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7594" w14:textId="77777777" w:rsidR="00233DDA" w:rsidRDefault="00233DDA">
      <w:pPr>
        <w:spacing w:after="0" w:line="240" w:lineRule="auto"/>
      </w:pPr>
      <w:r>
        <w:separator/>
      </w:r>
    </w:p>
  </w:footnote>
  <w:footnote w:type="continuationSeparator" w:id="0">
    <w:p w14:paraId="35403082" w14:textId="77777777" w:rsidR="00233DDA" w:rsidRDefault="00233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286E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923863">
    <w:abstractNumId w:val="8"/>
  </w:num>
  <w:num w:numId="2" w16cid:durableId="1081289735">
    <w:abstractNumId w:val="6"/>
  </w:num>
  <w:num w:numId="3" w16cid:durableId="1589533983">
    <w:abstractNumId w:val="5"/>
  </w:num>
  <w:num w:numId="4" w16cid:durableId="100731623">
    <w:abstractNumId w:val="4"/>
  </w:num>
  <w:num w:numId="5" w16cid:durableId="1961956283">
    <w:abstractNumId w:val="7"/>
  </w:num>
  <w:num w:numId="6" w16cid:durableId="17633054">
    <w:abstractNumId w:val="3"/>
  </w:num>
  <w:num w:numId="7" w16cid:durableId="428546638">
    <w:abstractNumId w:val="2"/>
  </w:num>
  <w:num w:numId="8" w16cid:durableId="1843351713">
    <w:abstractNumId w:val="1"/>
  </w:num>
  <w:num w:numId="9" w16cid:durableId="173010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6A1"/>
    <w:rsid w:val="000547CE"/>
    <w:rsid w:val="0006063C"/>
    <w:rsid w:val="00084D92"/>
    <w:rsid w:val="0015074B"/>
    <w:rsid w:val="00233DDA"/>
    <w:rsid w:val="0029639D"/>
    <w:rsid w:val="00326F90"/>
    <w:rsid w:val="00610B96"/>
    <w:rsid w:val="00AA1D8D"/>
    <w:rsid w:val="00B47730"/>
    <w:rsid w:val="00B671F2"/>
    <w:rsid w:val="00C10FFE"/>
    <w:rsid w:val="00CB0664"/>
    <w:rsid w:val="00D53BDC"/>
    <w:rsid w:val="00D94329"/>
    <w:rsid w:val="00DC221F"/>
    <w:rsid w:val="00F07A98"/>
    <w:rsid w:val="00F10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BAD36"/>
  <w14:defaultImageDpi w14:val="300"/>
  <w15:docId w15:val="{2902D1C4-81AE-45DA-AE8E-55833A3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6464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1936</Words>
  <Characters>10651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Integrador de Aprendizaje Automático</dc:title>
  <dc:subject>Consigna para estudiantes sobre regresión, clasificación y despliegue</dc:subject>
  <dc:creator>Santiago Chiale</dc:creator>
  <cp:keywords>aprendizaje automático, regresión, clasificación, Flask, Vercel</cp:keywords>
  <dc:description>generated by python-docx</dc:description>
  <cp:lastModifiedBy>Santiago Chiale</cp:lastModifiedBy>
  <cp:revision>11</cp:revision>
  <dcterms:created xsi:type="dcterms:W3CDTF">2013-12-23T23:15:00Z</dcterms:created>
  <dcterms:modified xsi:type="dcterms:W3CDTF">2026-10-13T17:24:00Z</dcterms:modified>
  <cp:category/>
</cp:coreProperties>
</file>